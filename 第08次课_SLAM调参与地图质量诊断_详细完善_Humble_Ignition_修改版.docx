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3864"/>
          <w:sz w:val="34"/>
        </w:rPr>
        <w:t>第08次课实验指导书：SLAM 调参与地图质量诊断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适用课程：自主移动机器人实践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实验时长：90 分钟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实验对象：大二本科生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统一工作空间：</w:t>
      </w:r>
      <w:r>
        <w:rPr>
          <w:rFonts w:ascii="Consolas" w:hAnsi="Consolas" w:eastAsia="等线"/>
          <w:b w:val="0"/>
          <w:color w:val="C0392B"/>
          <w:sz w:val="21"/>
        </w:rPr>
        <w:t>~/smartcar_ws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课程主线：Linux / ROS → ROS2 → Gazebo → 激光SLAM → AMCL → 路径规划 → Nav2 → micro-ROS → 真实小车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本次实验定位：第 7 课已经能出一张地图，本课不再新学算法，而是回答一个问题——</w:t>
      </w:r>
      <w:r>
        <w:rPr>
          <w:rFonts w:ascii="Calibri" w:hAnsi="Calibri" w:eastAsia="等线"/>
          <w:b/>
          <w:sz w:val="21"/>
        </w:rPr>
        <w:t>为什么同样能出图，有些地图却不能用</w:t>
      </w:r>
      <w:r>
        <w:rPr>
          <w:rFonts w:ascii="Calibri" w:hAnsi="Calibri" w:eastAsia="等线"/>
          <w:b w:val="0"/>
          <w:sz w:val="21"/>
        </w:rPr>
        <w:t>。本课把 SLAM 的数据链拆成四层逐层体检，再用两次可恢复的故障注入（Laser TF 错误、SLAM 参数改动）亲手制造问题、定位问题、修回问题。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使用说明：本版以「现象 → 假设 → 证据 → 修改 → 验证」框架为主线，把每一步补成学生可以照做的实验。所有命令统一按 ROS 2 Humble / Ignition Gazebo（Fortress）体系书写。</w:t>
      </w:r>
      <w:r>
        <w:rPr>
          <w:rFonts w:ascii="Calibri" w:hAnsi="Calibri" w:eastAsia="等线"/>
          <w:b/>
          <w:sz w:val="21"/>
        </w:rPr>
        <w:t>本文里的灰色底纹块，都是「可以直接复制粘贴的内容」</w:t>
      </w:r>
      <w:r>
        <w:rPr>
          <w:rFonts w:ascii="Calibri" w:hAnsi="Calibri" w:eastAsia="等线"/>
          <w:b w:val="0"/>
          <w:sz w:val="21"/>
        </w:rPr>
        <w:t>——其中绝大多数是要敲进终端的命令，也有少数是文件模板、消息输出示例或数据结构示意，每一块的前后都会说清它是哪一种，两类不要抄混。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0. 本实验最重要的原则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先给结论：</w:t>
      </w:r>
      <w:r>
        <w:rPr>
          <w:rFonts w:ascii="Calibri" w:hAnsi="Calibri" w:eastAsia="等线"/>
          <w:b/>
          <w:sz w:val="21"/>
        </w:rPr>
        <w:t>SLAM 的问题几乎都不是 SLAM 的问题。</w:t>
      </w:r>
      <w:r>
        <w:rPr>
          <w:rFonts w:ascii="Calibri" w:hAnsi="Calibri" w:eastAsia="等线"/>
          <w:b w:val="0"/>
          <w:sz w:val="21"/>
        </w:rPr>
        <w:t xml:space="preserve"> 出图不正常时，绝大多数根因在它上游的输入。所以本课把整条数据链分成四层，任何时候都按「从下往上」的顺序查：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数据层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这些话题到底有没有数据、发布者是否唯一、频率是否连续。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坐标层</w:t>
      </w:r>
      <w:r>
        <w:rPr>
          <w:rFonts w:ascii="Calibri" w:hAnsi="Calibri" w:eastAsia="等线"/>
          <w:b w:val="0"/>
          <w:sz w:val="21"/>
        </w:rPr>
        <w:t>：TF 树。数据本身没错，但「这份数据属于哪个坐标系」如果错了，SLAM 会拿一组正确数字做出错误的解释。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运动层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报出来的运动，和机器人在 Gazebo 里真实走的运动是否一致（轮距、轮半径、打滑）。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/>
          <w:sz w:val="21"/>
        </w:rPr>
        <w:t>算法层</w:t>
      </w:r>
      <w:r>
        <w:rPr>
          <w:rFonts w:ascii="Calibri" w:hAnsi="Calibri" w:eastAsia="等线"/>
          <w:b w:val="0"/>
          <w:sz w:val="21"/>
        </w:rPr>
        <w:t>：SLAM Toolbox 自己的参数（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本实验的五条铁律：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先判断问题属于数据层、坐标层、运动层还是算法层。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不要看到双墙就直接修改 SLAM 参数。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每次只改一个主要变量。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修改后必须重新启动受影响的节点/仿真，并用相同路线复测。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实验结束必须恢复正确配置。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为什么强调「一次只改一个变量」：地图质量是一个综合结果。如果一次改三个参数，地图变好了你不知道是哪一个起了作用，地图变差了你也无法回退——</w:t>
      </w:r>
      <w:r>
        <w:rPr>
          <w:rFonts w:ascii="Calibri" w:hAnsi="Calibri" w:eastAsia="等线"/>
          <w:b/>
          <w:color w:val="444444"/>
          <w:sz w:val="20"/>
        </w:rPr>
        <w:t>这个实验就白做了</w:t>
      </w:r>
      <w:r>
        <w:rPr>
          <w:rFonts w:ascii="Calibri" w:hAnsi="Calibri" w:eastAsia="等线"/>
          <w:b w:val="0"/>
          <w:color w:val="444444"/>
          <w:sz w:val="20"/>
        </w:rPr>
        <w:t>。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90 分钟怎么分配（建议节奏）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内容很满，请按下面的节奏推进；</w:t>
      </w:r>
      <w:r>
        <w:rPr>
          <w:rFonts w:ascii="Calibri" w:hAnsi="Calibri" w:eastAsia="等线"/>
          <w:b/>
          <w:sz w:val="21"/>
        </w:rPr>
        <w:t>两个「压缩开关」在时间不够时使用</w:t>
      </w:r>
      <w:r>
        <w:rPr>
          <w:rFonts w:ascii="Calibri" w:hAnsi="Calibri" w:eastAsia="等线"/>
          <w:b w:val="0"/>
          <w:sz w:val="21"/>
        </w:rPr>
        <w:t>（§8 步骤 5、§10 步骤 2 会分别展开说明）：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时段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内容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建议用时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§1 ~ §2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实验前检查、建立数据链认识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10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§3 ~ §7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五个检查实验（/scan、/odom、TF、/joint_states、/clock）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20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§8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故障注入一：Laser TF 错误（含恢复验收）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20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§9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双墙排查流程（以对照检查表、讨论为主）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10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§10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参数 A/B 实验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25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§11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验收与提交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5 分钟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1. 实验前检查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1：打开终端并进入工作空间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Ctrl + Alt + T</w:t>
      </w:r>
      <w:r>
        <w:rPr>
          <w:rFonts w:ascii="Calibri" w:hAnsi="Calibri" w:eastAsia="等线"/>
          <w:b w:val="0"/>
          <w:sz w:val="21"/>
        </w:rPr>
        <w:t xml:space="preserve"> 打开终端，依次执行：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cd ~/smartcar_ws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三条命令都没有任何报错输出（</w:t>
      </w:r>
      <w:r>
        <w:rPr>
          <w:rFonts w:ascii="Consolas" w:hAnsi="Consolas" w:eastAsia="等线"/>
          <w:b w:val="0"/>
          <w:color w:val="C0392B"/>
          <w:sz w:val="21"/>
        </w:rPr>
        <w:t>source</w:t>
      </w:r>
      <w:r>
        <w:rPr>
          <w:rFonts w:ascii="Calibri" w:hAnsi="Calibri" w:eastAsia="等线"/>
          <w:b w:val="0"/>
          <w:sz w:val="21"/>
        </w:rPr>
        <w:t xml:space="preserve"> 成功时是安静的，静默即成功）。用下面两条命令自证环境确实生效：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which ros2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pkg prefix smartcar_description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第一条应输出 </w:t>
      </w:r>
      <w:r>
        <w:rPr>
          <w:rFonts w:ascii="Consolas" w:hAnsi="Consolas" w:eastAsia="等线"/>
          <w:b w:val="0"/>
          <w:color w:val="C0392B"/>
          <w:sz w:val="21"/>
        </w:rPr>
        <w:t>/opt/ros/humble/bin/ros2</w:t>
      </w:r>
      <w:r>
        <w:rPr>
          <w:rFonts w:ascii="Calibri" w:hAnsi="Calibri" w:eastAsia="等线"/>
          <w:b w:val="0"/>
          <w:sz w:val="21"/>
        </w:rPr>
        <w:t xml:space="preserve">；第二条应输出 </w:t>
      </w:r>
      <w:r>
        <w:rPr>
          <w:rFonts w:ascii="Consolas" w:hAnsi="Consolas" w:eastAsia="等线"/>
          <w:b w:val="0"/>
          <w:color w:val="C0392B"/>
          <w:sz w:val="21"/>
        </w:rPr>
        <w:t>~/smartcar_ws/install/smartcar_description</w:t>
      </w:r>
      <w:r>
        <w:rPr>
          <w:rFonts w:ascii="Calibri" w:hAnsi="Calibri" w:eastAsia="等线"/>
          <w:b w:val="0"/>
          <w:sz w:val="21"/>
        </w:rPr>
        <w:t xml:space="preserve">（实际打印的是展开后的绝对路径，例如 </w:t>
      </w:r>
      <w:r>
        <w:rPr>
          <w:rFonts w:ascii="Consolas" w:hAnsi="Consolas" w:eastAsia="等线"/>
          <w:b w:val="0"/>
          <w:color w:val="C0392B"/>
          <w:sz w:val="21"/>
        </w:rPr>
        <w:t>/home/你的用户名/smartcar_ws/install/smartcar_description</w:t>
      </w:r>
      <w:r>
        <w:rPr>
          <w:rFonts w:ascii="Calibri" w:hAnsi="Calibri" w:eastAsia="等线"/>
          <w:b w:val="0"/>
          <w:sz w:val="21"/>
        </w:rPr>
        <w:t>）。两条都有输出 = 环境和第 7 课的工作空间都已经加载成功。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保证后面的 ROS 2 命令使用 Humble 环境，并让 </w:t>
      </w:r>
      <w:r>
        <w:rPr>
          <w:rFonts w:ascii="Consolas" w:hAnsi="Consolas" w:eastAsia="等线"/>
          <w:b w:val="0"/>
          <w:color w:val="C0392B"/>
          <w:sz w:val="21"/>
        </w:rPr>
        <w:t>ros2 launch smartcar_description ...</w:t>
      </w:r>
      <w:r>
        <w:rPr>
          <w:rFonts w:ascii="Calibri" w:hAnsi="Calibri" w:eastAsia="等线"/>
          <w:b w:val="0"/>
          <w:sz w:val="21"/>
        </w:rPr>
        <w:t xml:space="preserve"> 能找到第 5 课建好的功能包。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如果提示 </w:t>
      </w:r>
      <w:r>
        <w:rPr>
          <w:rFonts w:ascii="Consolas" w:hAnsi="Consolas" w:eastAsia="等线"/>
          <w:b w:val="0"/>
          <w:color w:val="C0392B"/>
          <w:sz w:val="21"/>
        </w:rPr>
        <w:t>ros2: command not found</w:t>
      </w:r>
      <w:r>
        <w:rPr>
          <w:rFonts w:ascii="Calibri" w:hAnsi="Calibri" w:eastAsia="等线"/>
          <w:b w:val="0"/>
          <w:sz w:val="21"/>
        </w:rPr>
        <w:t xml:space="preserve">，说明第一条 </w:t>
      </w:r>
      <w:r>
        <w:rPr>
          <w:rFonts w:ascii="Consolas" w:hAnsi="Consolas" w:eastAsia="等线"/>
          <w:b w:val="0"/>
          <w:color w:val="C0392B"/>
          <w:sz w:val="21"/>
        </w:rPr>
        <w:t>source</w:t>
      </w:r>
      <w:r>
        <w:rPr>
          <w:rFonts w:ascii="Calibri" w:hAnsi="Calibri" w:eastAsia="等线"/>
          <w:b w:val="0"/>
          <w:sz w:val="21"/>
        </w:rPr>
        <w:t xml:space="preserve"> 没执行成功，先检查 Humble 是否安装正确（</w:t>
      </w:r>
      <w:r>
        <w:rPr>
          <w:rFonts w:ascii="Consolas" w:hAnsi="Consolas" w:eastAsia="等线"/>
          <w:b w:val="0"/>
          <w:color w:val="C0392B"/>
          <w:sz w:val="21"/>
        </w:rPr>
        <w:t>ls /opt/ros/</w:t>
      </w:r>
      <w:r>
        <w:rPr>
          <w:rFonts w:ascii="Calibri" w:hAnsi="Calibri" w:eastAsia="等线"/>
          <w:b w:val="0"/>
          <w:sz w:val="21"/>
        </w:rPr>
        <w:t xml:space="preserve"> 应该能看到 </w:t>
      </w:r>
      <w:r>
        <w:rPr>
          <w:rFonts w:ascii="Consolas" w:hAnsi="Consolas" w:eastAsia="等线"/>
          <w:b w:val="0"/>
          <w:color w:val="C0392B"/>
          <w:sz w:val="21"/>
        </w:rPr>
        <w:t>humble</w:t>
      </w:r>
      <w:r>
        <w:rPr>
          <w:rFonts w:ascii="Calibri" w:hAnsi="Calibri" w:eastAsia="等线"/>
          <w:b w:val="0"/>
          <w:sz w:val="21"/>
        </w:rPr>
        <w:t xml:space="preserve">）。如果 </w:t>
      </w:r>
      <w:r>
        <w:rPr>
          <w:rFonts w:ascii="Consolas" w:hAnsi="Consolas" w:eastAsia="等线"/>
          <w:b w:val="0"/>
          <w:color w:val="C0392B"/>
          <w:sz w:val="21"/>
        </w:rPr>
        <w:t>ros2 pkg prefix smartcar_description</w:t>
      </w:r>
      <w:r>
        <w:rPr>
          <w:rFonts w:ascii="Calibri" w:hAnsi="Calibri" w:eastAsia="等线"/>
          <w:b w:val="0"/>
          <w:sz w:val="21"/>
        </w:rPr>
        <w:t xml:space="preserve"> 报 </w:t>
      </w:r>
      <w:r>
        <w:rPr>
          <w:rFonts w:ascii="Consolas" w:hAnsi="Consolas" w:eastAsia="等线"/>
          <w:b w:val="0"/>
          <w:color w:val="C0392B"/>
          <w:sz w:val="21"/>
        </w:rPr>
        <w:t>Package not found</w:t>
      </w:r>
      <w:r>
        <w:rPr>
          <w:rFonts w:ascii="Calibri" w:hAnsi="Calibri" w:eastAsia="等线"/>
          <w:b w:val="0"/>
          <w:sz w:val="21"/>
        </w:rPr>
        <w:t>，说明第 5 课的功能包没有编译或没有 source，回到第 5 课把它编译好再来。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注意：</w:t>
      </w:r>
      <w:r>
        <w:rPr>
          <w:rFonts w:ascii="Consolas" w:hAnsi="Consolas" w:eastAsia="等线"/>
          <w:b w:val="0"/>
          <w:color w:val="444444"/>
          <w:sz w:val="20"/>
        </w:rPr>
        <w:t>source</w:t>
      </w:r>
      <w:r>
        <w:rPr>
          <w:rFonts w:ascii="Calibri" w:hAnsi="Calibri" w:eastAsia="等线"/>
          <w:b w:val="0"/>
          <w:color w:val="444444"/>
          <w:sz w:val="20"/>
        </w:rPr>
        <w:t xml:space="preserve"> 只对</w:t>
      </w:r>
      <w:r>
        <w:rPr>
          <w:rFonts w:ascii="Calibri" w:hAnsi="Calibri" w:eastAsia="等线"/>
          <w:b/>
          <w:color w:val="444444"/>
          <w:sz w:val="20"/>
        </w:rPr>
        <w:t>当前这个终端</w:t>
      </w:r>
      <w:r>
        <w:rPr>
          <w:rFonts w:ascii="Calibri" w:hAnsi="Calibri" w:eastAsia="等线"/>
          <w:b w:val="0"/>
          <w:color w:val="444444"/>
          <w:sz w:val="20"/>
        </w:rPr>
        <w:t>有效。本课要开很多终端，</w:t>
      </w:r>
      <w:r>
        <w:rPr>
          <w:rFonts w:ascii="Calibri" w:hAnsi="Calibri" w:eastAsia="等线"/>
          <w:b/>
          <w:color w:val="444444"/>
          <w:sz w:val="20"/>
        </w:rPr>
        <w:t xml:space="preserve">每开一个新终端都要重新执行这两条 </w:t>
      </w:r>
      <w:r>
        <w:rPr>
          <w:rFonts w:ascii="Consolas" w:hAnsi="Consolas" w:eastAsia="等线"/>
          <w:b/>
          <w:color w:val="444444"/>
          <w:sz w:val="20"/>
        </w:rPr>
        <w:t>source</w:t>
      </w:r>
      <w:r>
        <w:rPr>
          <w:rFonts w:ascii="Calibri" w:hAnsi="Calibri" w:eastAsia="等线"/>
          <w:b w:val="0"/>
          <w:color w:val="444444"/>
          <w:sz w:val="20"/>
        </w:rPr>
        <w:t>，这是初学者最常踩的坑。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2：查看当前 ROS 2 节点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node list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当前系统里所有正在运行的节点名，每行一个。如果现在什么都没启动，列表就是空的。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看到清单就够了。</w:t>
      </w:r>
      <w:r>
        <w:rPr>
          <w:rFonts w:ascii="Calibri" w:hAnsi="Calibri" w:eastAsia="等线"/>
          <w:b w:val="0"/>
          <w:sz w:val="21"/>
        </w:rPr>
        <w:t xml:space="preserve"> 如果它停在终端里不返回提示符，按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结束即可；想看有没有变化，过一会儿</w:t>
      </w:r>
      <w:r>
        <w:rPr>
          <w:rFonts w:ascii="Calibri" w:hAnsi="Calibri" w:eastAsia="等线"/>
          <w:b/>
          <w:sz w:val="21"/>
        </w:rPr>
        <w:t>再执行一次</w:t>
      </w:r>
      <w:r>
        <w:rPr>
          <w:rFonts w:ascii="Calibri" w:hAnsi="Calibri" w:eastAsia="等线"/>
          <w:b w:val="0"/>
          <w:sz w:val="21"/>
        </w:rPr>
        <w:t>这条命令。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先确认「当前到底运行了什么」，避免学生误以为终端状态是干净的。第 7 课做完之后如果没关干净，这里会直接暴露出来。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如果看到上一轮实验遗留的 </w:t>
      </w:r>
      <w:r>
        <w:rPr>
          <w:rFonts w:ascii="Consolas" w:hAnsi="Consolas" w:eastAsia="等线"/>
          <w:b w:val="0"/>
          <w:color w:val="C0392B"/>
          <w:sz w:val="21"/>
        </w:rPr>
        <w:t>/slam_toolbox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/robot_state_publisher</w:t>
      </w:r>
      <w:r>
        <w:rPr>
          <w:rFonts w:ascii="Calibri" w:hAnsi="Calibri" w:eastAsia="等线"/>
          <w:b w:val="0"/>
          <w:sz w:val="21"/>
        </w:rPr>
        <w:t xml:space="preserve"> 或 Gazebo 相关节点，先回到它们各自的终端按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正常关闭。</w:t>
      </w:r>
      <w:r>
        <w:rPr>
          <w:rFonts w:ascii="Calibri" w:hAnsi="Calibri" w:eastAsia="等线"/>
          <w:b/>
          <w:sz w:val="21"/>
        </w:rPr>
        <w:t xml:space="preserve">不要用 </w:t>
      </w:r>
      <w:r>
        <w:rPr>
          <w:rFonts w:ascii="Consolas" w:hAnsi="Consolas" w:eastAsia="等线"/>
          <w:b/>
          <w:color w:val="C0392B"/>
          <w:sz w:val="21"/>
        </w:rPr>
        <w:t>kill -9</w:t>
      </w:r>
      <w:r>
        <w:rPr>
          <w:rFonts w:ascii="Calibri" w:hAnsi="Calibri" w:eastAsia="等线"/>
          <w:b/>
          <w:sz w:val="21"/>
        </w:rPr>
        <w:t xml:space="preserve"> 一把梭</w:t>
      </w:r>
      <w:r>
        <w:rPr>
          <w:rFonts w:ascii="Calibri" w:hAnsi="Calibri" w:eastAsia="等线"/>
          <w:b w:val="0"/>
          <w:sz w:val="21"/>
        </w:rPr>
        <w:t>，那样容易留下半死不活的 Bridge 进程，反而更难查。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3：查看 Topic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list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一份话题清单（同样，看到清单就够了；如果它停在终端里不返回提示符，按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结束）。系统没启动时只有 </w:t>
      </w:r>
      <w:r>
        <w:rPr>
          <w:rFonts w:ascii="Consolas" w:hAnsi="Consolas" w:eastAsia="等线"/>
          <w:b w:val="0"/>
          <w:color w:val="C0392B"/>
          <w:sz w:val="21"/>
        </w:rPr>
        <w:t>/parameter_events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/rosout</w:t>
      </w:r>
      <w:r>
        <w:rPr>
          <w:rFonts w:ascii="Calibri" w:hAnsi="Calibri" w:eastAsia="等线"/>
          <w:b w:val="0"/>
          <w:sz w:val="21"/>
        </w:rPr>
        <w:t xml:space="preserve"> 这类 ROS 2 自带话题；系统启动后会多出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等。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把它</w:t>
      </w:r>
      <w:r>
        <w:rPr>
          <w:rFonts w:ascii="Calibri" w:hAnsi="Calibri" w:eastAsia="等线"/>
          <w:b/>
          <w:sz w:val="21"/>
        </w:rPr>
        <w:t>复制粘贴到本课的诊断记录里</w:t>
      </w:r>
      <w:r>
        <w:rPr>
          <w:rFonts w:ascii="Calibri" w:hAnsi="Calibri" w:eastAsia="等线"/>
          <w:b w:val="0"/>
          <w:sz w:val="21"/>
        </w:rPr>
        <w:t>（下一步就会让你建这个文件）。这就是你的「基线」——后面任何一项对不上，都能一眼看出多了什么、少了什么。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后面排查时要知道哪些 Topic 是基线。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不要因为看到 Topic 少就立即修改配置；先确认哪些节点已启动。</w:t>
      </w:r>
      <w:r>
        <w:rPr>
          <w:rFonts w:ascii="Calibri" w:hAnsi="Calibri" w:eastAsia="等线"/>
          <w:b/>
          <w:sz w:val="21"/>
        </w:rPr>
        <w:t>话题少通常是「还没启动」，不是「配置错了」。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4：建立本次实验的诊断记录文件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本课的所有结论都要落到纸上，不然做完就忘。先建目录和文件：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~/smartcar_ws/notes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gedit ~/smartcar_ws/notes/week08_diagnosis.md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把下面的模板原样粘贴进去（</w:t>
      </w:r>
      <w:r>
        <w:rPr>
          <w:rFonts w:ascii="Consolas" w:hAnsi="Consolas" w:eastAsia="等线"/>
          <w:b w:val="0"/>
          <w:color w:val="C0392B"/>
          <w:sz w:val="21"/>
        </w:rPr>
        <w:t>gedit</w:t>
      </w:r>
      <w:r>
        <w:rPr>
          <w:rFonts w:ascii="Calibri" w:hAnsi="Calibri" w:eastAsia="等线"/>
          <w:b w:val="0"/>
          <w:sz w:val="21"/>
        </w:rPr>
        <w:t xml:space="preserve"> 里 </w:t>
      </w:r>
      <w:r>
        <w:rPr>
          <w:rFonts w:ascii="Consolas" w:hAnsi="Consolas" w:eastAsia="等线"/>
          <w:b w:val="0"/>
          <w:color w:val="C0392B"/>
          <w:sz w:val="21"/>
        </w:rPr>
        <w:t>Ctrl + V</w:t>
      </w:r>
      <w:r>
        <w:rPr>
          <w:rFonts w:ascii="Calibri" w:hAnsi="Calibri" w:eastAsia="等线"/>
          <w:b w:val="0"/>
          <w:sz w:val="21"/>
        </w:rPr>
        <w:t>），然后保存关闭。下面这一整块是</w:t>
      </w:r>
      <w:r>
        <w:rPr>
          <w:rFonts w:ascii="Calibri" w:hAnsi="Calibri" w:eastAsia="等线"/>
          <w:b/>
          <w:sz w:val="21"/>
        </w:rPr>
        <w:t>文件模板</w:t>
      </w:r>
      <w:r>
        <w:rPr>
          <w:rFonts w:ascii="Calibri" w:hAnsi="Calibri" w:eastAsia="等线"/>
          <w:b w:val="0"/>
          <w:sz w:val="21"/>
        </w:rPr>
        <w:t>，不是命令，不要往终端里敲：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Week 08 SLAM 数据链诊断记录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0. 环境基线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日期：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工作空间：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启动后的话题清单（粘贴步骤 3 的输出）：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1. 数据链分层体检结论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检查对象 | 现象 | 证据（命令 + 输出） | 结论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|---|---|---|---|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/scan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/odom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TF（base_link→laser_link）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TF（odom→base_link）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/joint_states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/clock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| use_sim_time | | | |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2. 故障注入记录一：Laser TF 错误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现象：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假设：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证据（改前 / 改后）：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修改：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验证：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是否已恢复（勾选）：[ ] 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3. 故障注入记录二：SLAM 参数 A/B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A 组参数：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B 组参数：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A 组地图质量：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B 组地图质量：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结论：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是否已恢复基线参数：[ ] 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## 4. 双墙排查记录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本次检查走到第几步：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每一步的输出证据（贴命令输出）：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结论：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「如果我一开始就改 SLAM 参数，会发生什么」：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文件建立成功，里面就是你刚粘贴的模板。可以再开一个终端用 </w:t>
      </w:r>
      <w:r>
        <w:rPr>
          <w:rFonts w:ascii="Consolas" w:hAnsi="Consolas" w:eastAsia="等线"/>
          <w:b w:val="0"/>
          <w:color w:val="C0392B"/>
          <w:sz w:val="21"/>
        </w:rPr>
        <w:t>cat ~/smartcar_ws/notes/week08_diagnosis.md</w:t>
      </w:r>
      <w:r>
        <w:rPr>
          <w:rFonts w:ascii="Calibri" w:hAnsi="Calibri" w:eastAsia="等线"/>
          <w:b w:val="0"/>
          <w:sz w:val="21"/>
        </w:rPr>
        <w:t xml:space="preserve"> 确认内容真的写进去了。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本课验收要求「提交一份现象→假设→证据→修改→验证的故障记录」。这份文件就是它。</w:t>
      </w:r>
      <w:r>
        <w:rPr>
          <w:rFonts w:ascii="Calibri" w:hAnsi="Calibri" w:eastAsia="等线"/>
          <w:b/>
          <w:sz w:val="21"/>
        </w:rPr>
        <w:t>边做边记，不要凭记忆补写。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notes</w:t>
      </w:r>
      <w:r>
        <w:rPr>
          <w:rFonts w:ascii="Calibri" w:hAnsi="Calibri" w:eastAsia="等线"/>
          <w:b w:val="0"/>
          <w:sz w:val="21"/>
        </w:rPr>
        <w:t xml:space="preserve"> 目录已经存在（第 7 课建过），</w:t>
      </w:r>
      <w:r>
        <w:rPr>
          <w:rFonts w:ascii="Consolas" w:hAnsi="Consolas" w:eastAsia="等线"/>
          <w:b w:val="0"/>
          <w:color w:val="C0392B"/>
          <w:sz w:val="21"/>
        </w:rPr>
        <w:t>mkdir -p</w:t>
      </w:r>
      <w:r>
        <w:rPr>
          <w:rFonts w:ascii="Calibri" w:hAnsi="Calibri" w:eastAsia="等线"/>
          <w:b w:val="0"/>
          <w:sz w:val="21"/>
        </w:rPr>
        <w:t xml:space="preserve"> 不会报错，直接继续即可。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2. 建立 SLAM 数据链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本实验始终围绕这条链路：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Gazebo 传感器产生数据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→ ros_gz_bridge 桥接进入 ROS 2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→ /scan、/odom、/joint_states 等 Topic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→ TF 提供这些数据之间的坐标关系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→ SLAM Toolbox 使用这些数据生成 /map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四层的检查顺序和通过标准如下，</w:t>
      </w:r>
      <w:r>
        <w:rPr>
          <w:rFonts w:ascii="Calibri" w:hAnsi="Calibri" w:eastAsia="等线"/>
          <w:b/>
          <w:sz w:val="21"/>
        </w:rPr>
        <w:t>本课第 3 ~ 7 节就是这张表的逐行展开</w:t>
      </w:r>
      <w:r>
        <w:rPr>
          <w:rFonts w:ascii="Calibri" w:hAnsi="Calibri" w:eastAsia="等线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层级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检查对象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常用命令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通过标准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数据层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/scan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/odom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/joint_states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... -v</w:t>
            </w:r>
            <w:r>
              <w:rPr>
                <w:rFonts w:ascii="Calibri" w:hAnsi="Calibri" w:eastAsia="等线"/>
                <w:b w:val="0"/>
                <w:sz w:val="20"/>
              </w:rPr>
              <w:t>；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hz ...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有合理 Publisher、持续有数据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坐标层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TF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...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目标 frame 可以被查询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运动层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/odom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与真实运动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/odom --once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位姿/速度变化合理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算法层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 参数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检查课程配置文件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只在前面三层正常后调整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怎么读这张表：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「通过标准」一栏是本课的判据</w:t>
      </w:r>
      <w:r>
        <w:rPr>
          <w:rFonts w:ascii="Calibri" w:hAnsi="Calibri" w:eastAsia="等线"/>
          <w:b w:val="0"/>
          <w:sz w:val="21"/>
        </w:rPr>
        <w:t>，不是随便写写的。数据层的标准是「有」，坐标层的标准是「查得到」，运动层的标准是「合理」，算法层的标准是「最后再动」。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表里最后一行写着「只在前面三层正常后调整」——这是本课的核心纪律。</w:t>
      </w:r>
      <w:r>
        <w:rPr>
          <w:rFonts w:ascii="Calibri" w:hAnsi="Calibri" w:eastAsia="等线"/>
          <w:b/>
          <w:sz w:val="21"/>
        </w:rPr>
        <w:t xml:space="preserve">只要上面三层有一项没通过，就不允许打开 </w:t>
      </w:r>
      <w:r>
        <w:rPr>
          <w:rFonts w:ascii="Consolas" w:hAnsi="Consolas" w:eastAsia="等线"/>
          <w:b/>
          <w:color w:val="C0392B"/>
          <w:sz w:val="21"/>
        </w:rPr>
        <w:t>slam_params.yaml</w:t>
      </w:r>
      <w:r>
        <w:rPr>
          <w:rFonts w:ascii="Calibri" w:hAnsi="Calibri" w:eastAsia="等线"/>
          <w:b/>
          <w:sz w:val="21"/>
        </w:rPr>
        <w:t>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3. 实验 A：检查 /scan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本节的四个步骤，分别回答四个不同的问题：</w:t>
      </w:r>
      <w:r>
        <w:rPr>
          <w:rFonts w:ascii="Calibri" w:hAnsi="Calibri" w:eastAsia="等线"/>
          <w:b/>
          <w:sz w:val="21"/>
        </w:rPr>
        <w:t>类型对不对 → 谁在发 → 发得稳不稳 → 内容对不对</w:t>
      </w:r>
      <w:r>
        <w:rPr>
          <w:rFonts w:ascii="Calibri" w:hAnsi="Calibri" w:eastAsia="等线"/>
          <w:b w:val="0"/>
          <w:sz w:val="21"/>
        </w:rPr>
        <w:t>。顺序不要颠倒，因为后一个问题的答案依赖前一个。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1：确认 /scan 类型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type /scan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sensor_msgs/msg/LaserScan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一字不差就对了。注意中间有 </w:t>
      </w:r>
      <w:r>
        <w:rPr>
          <w:rFonts w:ascii="Consolas" w:hAnsi="Consolas" w:eastAsia="等线"/>
          <w:b w:val="0"/>
          <w:color w:val="C0392B"/>
          <w:sz w:val="21"/>
        </w:rPr>
        <w:t>msg/</w:t>
      </w:r>
      <w:r>
        <w:rPr>
          <w:rFonts w:ascii="Calibri" w:hAnsi="Calibri" w:eastAsia="等线"/>
          <w:b w:val="0"/>
          <w:sz w:val="21"/>
        </w:rPr>
        <w:t>——这是 ROS 2 的标准写法，命令和话题里都按这个写。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SLAM 需要 LaserScan 数据。话题名字叫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不代表内容就是激光数据——</w:t>
      </w:r>
      <w:r>
        <w:rPr>
          <w:rFonts w:ascii="Calibri" w:hAnsi="Calibri" w:eastAsia="等线"/>
          <w:b/>
          <w:sz w:val="21"/>
        </w:rPr>
        <w:t>名字只是名字，类型才是身份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如果没有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（或返回 </w:t>
      </w:r>
      <w:r>
        <w:rPr>
          <w:rFonts w:ascii="Consolas" w:hAnsi="Consolas" w:eastAsia="等线"/>
          <w:b w:val="0"/>
          <w:color w:val="C0392B"/>
          <w:sz w:val="21"/>
        </w:rPr>
        <w:t>Unknown topic</w:t>
      </w:r>
      <w:r>
        <w:rPr>
          <w:rFonts w:ascii="Calibri" w:hAnsi="Calibri" w:eastAsia="等线"/>
          <w:b w:val="0"/>
          <w:sz w:val="21"/>
        </w:rPr>
        <w:t>），先不要启动 SLAM；回到第 7 课的 4.4 检查仿真传感器和 Bridge 终端是否还活着。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2：检查 /scan 发布者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info /scan -v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除了一大段 QoS、GID 之类的细节，重点是这两行：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Type: sensor_msgs/msg/LaserScan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Publisher count: 1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以及每个发布者对应的 </w:t>
      </w:r>
      <w:r>
        <w:rPr>
          <w:rFonts w:ascii="Consolas" w:hAnsi="Consolas" w:eastAsia="等线"/>
          <w:b w:val="0"/>
          <w:color w:val="C0392B"/>
          <w:sz w:val="21"/>
        </w:rPr>
        <w:t>Node name: &lt;发布者节点名&gt;</w:t>
      </w:r>
      <w:r>
        <w:rPr>
          <w:rFonts w:ascii="Calibri" w:hAnsi="Calibri" w:eastAsia="等线"/>
          <w:b w:val="0"/>
          <w:sz w:val="21"/>
        </w:rPr>
        <w:t>（不同版本的字段顺序和措辞可能略有出入，</w:t>
      </w:r>
      <w:r>
        <w:rPr>
          <w:rFonts w:ascii="Calibri" w:hAnsi="Calibri" w:eastAsia="等线"/>
          <w:b/>
          <w:sz w:val="21"/>
        </w:rPr>
        <w:t>以你能看清「几个发布者、分别是谁」为准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Publisher count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alibri" w:hAnsi="Calibri" w:eastAsia="等线"/>
          <w:b/>
          <w:sz w:val="21"/>
        </w:rPr>
        <w:t>应该是 1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由 Bridge 从 Gazebo 接进来，正常情况下只有一个发布者。</w:t>
      </w:r>
      <w:r>
        <w:rPr>
          <w:rFonts w:ascii="Consolas" w:hAnsi="Consolas" w:eastAsia="等线"/>
          <w:b w:val="0"/>
          <w:color w:val="C0392B"/>
          <w:sz w:val="21"/>
        </w:rPr>
        <w:t>Node name</w:t>
      </w:r>
      <w:r>
        <w:rPr>
          <w:rFonts w:ascii="Calibri" w:hAnsi="Calibri" w:eastAsia="等线"/>
          <w:b w:val="0"/>
          <w:sz w:val="21"/>
        </w:rPr>
        <w:t xml:space="preserve"> 就是这一路数据的来源节点名——</w:t>
      </w:r>
      <w:r>
        <w:rPr>
          <w:rFonts w:ascii="Calibri" w:hAnsi="Calibri" w:eastAsia="等线"/>
          <w:b/>
          <w:sz w:val="21"/>
        </w:rPr>
        <w:t>记住这个排查方法：</w:t>
      </w:r>
      <w:r>
        <w:rPr>
          <w:rFonts w:ascii="Consolas" w:hAnsi="Consolas" w:eastAsia="等线"/>
          <w:b/>
          <w:color w:val="C0392B"/>
          <w:sz w:val="21"/>
        </w:rPr>
        <w:t>Publisher count</w:t>
      </w:r>
      <w:r>
        <w:rPr>
          <w:rFonts w:ascii="Calibri" w:hAnsi="Calibri" w:eastAsia="等线"/>
          <w:b/>
          <w:sz w:val="21"/>
        </w:rPr>
        <w:t xml:space="preserve"> 是判据，</w:t>
      </w:r>
      <w:r>
        <w:rPr>
          <w:rFonts w:ascii="Consolas" w:hAnsi="Consolas" w:eastAsia="等线"/>
          <w:b/>
          <w:color w:val="C0392B"/>
          <w:sz w:val="21"/>
        </w:rPr>
        <w:t>Node name</w:t>
      </w:r>
      <w:r>
        <w:rPr>
          <w:rFonts w:ascii="Calibri" w:hAnsi="Calibri" w:eastAsia="等线"/>
          <w:b/>
          <w:sz w:val="21"/>
        </w:rPr>
        <w:t xml:space="preserve"> 是用来定位「到底是谁在多发」的线索。</w:t>
      </w:r>
      <w:r>
        <w:rPr>
          <w:rFonts w:ascii="Calibri" w:hAnsi="Calibri" w:eastAsia="等线"/>
          <w:b w:val="0"/>
          <w:sz w:val="21"/>
        </w:rPr>
        <w:t>（Bridge 的节点名以你机器上的实际输出为准，不要死记某个名字。）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重复 Publisher 是排查双墙的重要线索。如果同时有两个节点往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发数据，SLAM 会收到两份互相矛盾、时间戳还错开的激光数据，地图上必然出现重影。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Publisher count</w:t>
      </w:r>
      <w:r>
        <w:rPr>
          <w:rFonts w:ascii="Calibri" w:hAnsi="Calibri" w:eastAsia="等线"/>
          <w:b w:val="0"/>
          <w:sz w:val="21"/>
        </w:rPr>
        <w:t xml:space="preserve"> 大于 1，先执行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ascii="Calibri" w:hAnsi="Calibri" w:eastAsia="等线"/>
          <w:b w:val="0"/>
          <w:sz w:val="21"/>
        </w:rPr>
        <w:t xml:space="preserve"> 找出所有节点，再对照上面输出里的 </w:t>
      </w:r>
      <w:r>
        <w:rPr>
          <w:rFonts w:ascii="Consolas" w:hAnsi="Consolas" w:eastAsia="等线"/>
          <w:b w:val="0"/>
          <w:color w:val="C0392B"/>
          <w:sz w:val="21"/>
        </w:rPr>
        <w:t>Node name</w:t>
      </w:r>
      <w:r>
        <w:rPr>
          <w:rFonts w:ascii="Calibri" w:hAnsi="Calibri" w:eastAsia="等线"/>
          <w:b w:val="0"/>
          <w:sz w:val="21"/>
        </w:rPr>
        <w:t xml:space="preserve">，定位到重复启动的是哪一个（最常见的是开了两个 Gazebo 或两个 Bridge），回到它的终端关掉，然后重新 </w:t>
      </w:r>
      <w:r>
        <w:rPr>
          <w:rFonts w:ascii="Consolas" w:hAnsi="Consolas" w:eastAsia="等线"/>
          <w:b w:val="0"/>
          <w:color w:val="C0392B"/>
          <w:sz w:val="21"/>
        </w:rPr>
        <w:t>ros2 topic info /scan -v</w:t>
      </w:r>
      <w:r>
        <w:rPr>
          <w:rFonts w:ascii="Calibri" w:hAnsi="Calibri" w:eastAsia="等线"/>
          <w:b w:val="0"/>
          <w:sz w:val="21"/>
        </w:rPr>
        <w:t xml:space="preserve"> 确认降回 1。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3：检查频率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hz /scan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每过一两秒打印一行 </w:t>
      </w:r>
      <w:r>
        <w:rPr>
          <w:rFonts w:ascii="Consolas" w:hAnsi="Consolas" w:eastAsia="等线"/>
          <w:b w:val="0"/>
          <w:color w:val="C0392B"/>
          <w:sz w:val="21"/>
        </w:rPr>
        <w:t>average rate: X.XX</w:t>
      </w:r>
      <w:r>
        <w:rPr>
          <w:rFonts w:ascii="Calibri" w:hAnsi="Calibri" w:eastAsia="等线"/>
          <w:b w:val="0"/>
          <w:sz w:val="21"/>
        </w:rPr>
        <w:t>，并且</w:t>
      </w:r>
      <w:r>
        <w:rPr>
          <w:rFonts w:ascii="Calibri" w:hAnsi="Calibri" w:eastAsia="等线"/>
          <w:b/>
          <w:sz w:val="21"/>
        </w:rPr>
        <w:t>一直刷、不停顿</w:t>
      </w:r>
      <w:r>
        <w:rPr>
          <w:rFonts w:ascii="Calibri" w:hAnsi="Calibri" w:eastAsia="等线"/>
          <w:b w:val="0"/>
          <w:sz w:val="21"/>
        </w:rPr>
        <w:t xml:space="preserve">。第 7 课的参考环境里这个数字大致在 </w:t>
      </w:r>
      <w:r>
        <w:rPr>
          <w:rFonts w:ascii="Calibri" w:hAnsi="Calibri" w:eastAsia="等线"/>
          <w:b/>
          <w:sz w:val="21"/>
        </w:rPr>
        <w:t>1.6 ~ 2.2 Hz</w:t>
      </w:r>
      <w:r>
        <w:rPr>
          <w:rFonts w:ascii="Calibri" w:hAnsi="Calibri" w:eastAsia="等线"/>
          <w:b w:val="0"/>
          <w:sz w:val="21"/>
        </w:rPr>
        <w:t xml:space="preserve"> 之间浮动，属于正常范围（你自己的机器上是多少都可以，</w:t>
      </w:r>
      <w:r>
        <w:rPr>
          <w:rFonts w:ascii="Calibri" w:hAnsi="Calibri" w:eastAsia="等线"/>
          <w:b/>
          <w:sz w:val="21"/>
        </w:rPr>
        <w:t>判断标准不是数字大小</w:t>
      </w:r>
      <w:r>
        <w:rPr>
          <w:rFonts w:ascii="Calibri" w:hAnsi="Calibri" w:eastAsia="等线"/>
          <w:b w:val="0"/>
          <w:sz w:val="21"/>
        </w:rPr>
        <w:t>，见下）。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两个会让你误判的地方：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数值比你想的小，是正常的。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ros2 topic hz</w:t>
      </w:r>
      <w:r>
        <w:rPr>
          <w:rFonts w:ascii="Calibri" w:hAnsi="Calibri" w:eastAsia="等线"/>
          <w:b w:val="0"/>
          <w:sz w:val="21"/>
        </w:rPr>
        <w:t xml:space="preserve"> 数的是</w:t>
      </w:r>
      <w:r>
        <w:rPr>
          <w:rFonts w:ascii="Calibri" w:hAnsi="Calibri" w:eastAsia="等线"/>
          <w:b/>
          <w:sz w:val="21"/>
        </w:rPr>
        <w:t>真实时间</w:t>
      </w:r>
      <w:r>
        <w:rPr>
          <w:rFonts w:ascii="Calibri" w:hAnsi="Calibri" w:eastAsia="等线"/>
          <w:b w:val="0"/>
          <w:sz w:val="21"/>
        </w:rPr>
        <w:t>，而 Gazebo 的实时率（RTF，第 6 课讲过）通常小于 1——仿真跑得比真实慢，真实时间里数出来的频率自然就低于雷达在</w:t>
      </w:r>
      <w:r>
        <w:rPr>
          <w:rFonts w:ascii="Calibri" w:hAnsi="Calibri" w:eastAsia="等线"/>
          <w:b/>
          <w:sz w:val="21"/>
        </w:rPr>
        <w:t>仿真时间</w:t>
      </w:r>
      <w:r>
        <w:rPr>
          <w:rFonts w:ascii="Calibri" w:hAnsi="Calibri" w:eastAsia="等线"/>
          <w:b w:val="0"/>
          <w:sz w:val="21"/>
        </w:rPr>
        <w:t>里的更新频率。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刚启动时数字会从小变大。</w:t>
      </w:r>
      <w:r>
        <w:rPr>
          <w:rFonts w:ascii="Calibri" w:hAnsi="Calibri" w:eastAsia="等线"/>
          <w:b w:val="0"/>
          <w:sz w:val="21"/>
        </w:rPr>
        <w:t xml:space="preserve"> 窗口里样本还很少（你会看到 </w:t>
      </w:r>
      <w:r>
        <w:rPr>
          <w:rFonts w:ascii="Consolas" w:hAnsi="Consolas" w:eastAsia="等线"/>
          <w:b w:val="0"/>
          <w:color w:val="C0392B"/>
          <w:sz w:val="21"/>
        </w:rPr>
        <w:t>window: 4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window: 7</w:t>
      </w:r>
      <w:r>
        <w:rPr>
          <w:rFonts w:ascii="Calibri" w:hAnsi="Calibri" w:eastAsia="等线"/>
          <w:b w:val="0"/>
          <w:sz w:val="21"/>
        </w:rPr>
        <w:t>……），等十几秒再判断。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判断标准不是某个具体数字，而是「</w:t>
      </w:r>
      <w:r>
        <w:rPr>
          <w:rFonts w:ascii="Consolas" w:hAnsi="Consolas" w:eastAsia="等线"/>
          <w:b/>
          <w:color w:val="C0392B"/>
          <w:sz w:val="21"/>
        </w:rPr>
        <w:t>average rate</w:t>
      </w:r>
      <w:r>
        <w:rPr>
          <w:rFonts w:ascii="Calibri" w:hAnsi="Calibri" w:eastAsia="等线"/>
          <w:b/>
          <w:sz w:val="21"/>
        </w:rPr>
        <w:t xml:space="preserve"> 那一行在持续刷新」。</w:t>
      </w:r>
      <w:r>
        <w:rPr>
          <w:rFonts w:ascii="Calibri" w:hAnsi="Calibri" w:eastAsia="等线"/>
          <w:b w:val="0"/>
          <w:sz w:val="21"/>
        </w:rPr>
        <w:t xml:space="preserve"> 真正的故障信号是</w:t>
      </w:r>
      <w:r>
        <w:rPr>
          <w:rFonts w:ascii="Calibri" w:hAnsi="Calibri" w:eastAsia="等线"/>
          <w:b/>
          <w:sz w:val="21"/>
        </w:rPr>
        <w:t>输出停住不再更新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频率过低或断续，会让相邻两帧激光之间的位移过大，扫描匹配失败——这是地图出现双墙的头号原因。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不要凭一个固定 Hz 数字判错，先看是否持续、是否明显异常。如果输出长时间卡住不动，按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停下，回到步骤 2 查 Publisher 数量，再查 Gazebo 的 Play 按钮是否点过、RTF 是否低得离谱。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4：查看一条消息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/scan --once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--once</w:t>
      </w:r>
      <w:r>
        <w:rPr>
          <w:rFonts w:ascii="Calibri" w:hAnsi="Calibri" w:eastAsia="等线"/>
          <w:b w:val="0"/>
          <w:sz w:val="21"/>
        </w:rPr>
        <w:t xml:space="preserve"> 表示「只打一条就退出」，避免刷屏。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一条完整的 LaserScan 消息，字段结构如下：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header: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stamp: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sec: 123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nanosec: 456000000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frame_id: laser_link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angle_min: -3.141590118408203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angle_max: 3.141590118408203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angle_increment: 0.017501894384622574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time_increment: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scan_time: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range_min: 0.08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range_max: 8.0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ranges: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- 2.13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- 1.98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.inf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...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intensities: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...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上面这些字段名和结构是固定的；其中的数值取自本课程的雷达配置（第 6 课 SDF：量程 </w:t>
      </w:r>
      <w:r>
        <w:rPr>
          <w:rFonts w:ascii="Consolas" w:hAnsi="Consolas" w:eastAsia="等线"/>
          <w:b w:val="0"/>
          <w:color w:val="C0392B"/>
          <w:sz w:val="21"/>
        </w:rPr>
        <w:t>0.08 ~ 8.0</w:t>
      </w:r>
      <w:r>
        <w:rPr>
          <w:rFonts w:ascii="Calibri" w:hAnsi="Calibri" w:eastAsia="等线"/>
          <w:b w:val="0"/>
          <w:sz w:val="21"/>
        </w:rPr>
        <w:t xml:space="preserve"> m、360 条射线、±180°，见第 6 课附录 B）。</w:t>
      </w:r>
      <w:r>
        <w:rPr>
          <w:rFonts w:ascii="Calibri" w:hAnsi="Calibri" w:eastAsia="等线"/>
          <w:b/>
          <w:sz w:val="21"/>
        </w:rPr>
        <w:t>你终端里的实际数值一定和这里不同，以你的输出为准</w:t>
      </w:r>
      <w:r>
        <w:rPr>
          <w:rFonts w:ascii="Calibri" w:hAnsi="Calibri" w:eastAsia="等线"/>
          <w:b w:val="0"/>
          <w:sz w:val="21"/>
        </w:rPr>
        <w:t>——你只需要核对下面三件事：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onsolas" w:hAnsi="Consolas" w:eastAsia="等线"/>
          <w:b w:val="0"/>
          <w:color w:val="C0392B"/>
          <w:sz w:val="21"/>
        </w:rPr>
        <w:t>header.frame_id</w:t>
      </w:r>
      <w:r>
        <w:rPr>
          <w:rFonts w:ascii="Calibri" w:hAnsi="Calibri" w:eastAsia="等线"/>
          <w:b w:val="0"/>
          <w:sz w:val="21"/>
        </w:rPr>
        <w:t xml:space="preserve"> 应该是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alibri" w:hAnsi="Calibri" w:eastAsia="等线"/>
          <w:b/>
          <w:sz w:val="21"/>
        </w:rPr>
        <w:t>必须是第 5 课 URDF 里真实存在的坐标系名</w:t>
      </w:r>
      <w:r>
        <w:rPr>
          <w:rFonts w:ascii="Calibri" w:hAnsi="Calibri" w:eastAsia="等线"/>
          <w:b w:val="0"/>
          <w:sz w:val="21"/>
        </w:rPr>
        <w:t xml:space="preserve">）。这个名字就是坐标层要用的钥匙——第 5 节的 </w:t>
      </w:r>
      <w:r>
        <w:rPr>
          <w:rFonts w:ascii="Consolas" w:hAnsi="Consolas" w:eastAsia="等线"/>
          <w:b w:val="0"/>
          <w:color w:val="C0392B"/>
          <w:sz w:val="21"/>
        </w:rPr>
        <w:t>tf2_echo</w:t>
      </w:r>
      <w:r>
        <w:rPr>
          <w:rFonts w:ascii="Calibri" w:hAnsi="Calibri" w:eastAsia="等线"/>
          <w:b w:val="0"/>
          <w:sz w:val="21"/>
        </w:rPr>
        <w:t xml:space="preserve"> 会拿它去查 TF。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onsolas" w:hAnsi="Consolas" w:eastAsia="等线"/>
          <w:b w:val="0"/>
          <w:color w:val="C0392B"/>
          <w:sz w:val="21"/>
        </w:rPr>
        <w:t>ranges</w:t>
      </w:r>
      <w:r>
        <w:rPr>
          <w:rFonts w:ascii="Calibri" w:hAnsi="Calibri" w:eastAsia="等线"/>
          <w:b w:val="0"/>
          <w:sz w:val="21"/>
        </w:rPr>
        <w:t xml:space="preserve"> 是一个很长的数组，里面出现 </w:t>
      </w:r>
      <w:r>
        <w:rPr>
          <w:rFonts w:ascii="Consolas" w:hAnsi="Consolas" w:eastAsia="等线"/>
          <w:b w:val="0"/>
          <w:color w:val="C0392B"/>
          <w:sz w:val="21"/>
        </w:rPr>
        <w:t>.inf</w:t>
      </w:r>
      <w:r>
        <w:rPr>
          <w:rFonts w:ascii="Calibri" w:hAnsi="Calibri" w:eastAsia="等线"/>
          <w:b w:val="0"/>
          <w:sz w:val="21"/>
        </w:rPr>
        <w:t xml:space="preserve"> 是</w:t>
      </w:r>
      <w:r>
        <w:rPr>
          <w:rFonts w:ascii="Calibri" w:hAnsi="Calibri" w:eastAsia="等线"/>
          <w:b/>
          <w:sz w:val="21"/>
        </w:rPr>
        <w:t>正常</w:t>
      </w:r>
      <w:r>
        <w:rPr>
          <w:rFonts w:ascii="Calibri" w:hAnsi="Calibri" w:eastAsia="等线"/>
          <w:b w:val="0"/>
          <w:sz w:val="21"/>
        </w:rPr>
        <w:t>的：那几条光束没有打到任何东西，没有回波。+Inf 表示无回波，-Inf 表示近到测不出，二者都是传感器的正常输出。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onsolas" w:hAnsi="Consolas" w:eastAsia="等线"/>
          <w:b w:val="0"/>
          <w:color w:val="C0392B"/>
          <w:sz w:val="21"/>
        </w:rPr>
        <w:t>stamp</w:t>
      </w:r>
      <w:r>
        <w:rPr>
          <w:rFonts w:ascii="Calibri" w:hAnsi="Calibri" w:eastAsia="等线"/>
          <w:b w:val="0"/>
          <w:sz w:val="21"/>
        </w:rPr>
        <w:t xml:space="preserve"> 必须有值（不是全 0）。全 0 的时间戳代表时间基准出了问题，会直接导致 SLAM 丢帧。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打印出来的小数很长是正常的：</w:t>
      </w:r>
      <w:r>
        <w:rPr>
          <w:rFonts w:ascii="Consolas" w:hAnsi="Consolas" w:eastAsia="等线"/>
          <w:b w:val="0"/>
          <w:color w:val="444444"/>
          <w:sz w:val="20"/>
        </w:rPr>
        <w:t>angle_min</w:t>
      </w:r>
      <w:r>
        <w:rPr>
          <w:rFonts w:ascii="Calibri" w:hAnsi="Calibri" w:eastAsia="等线"/>
          <w:b w:val="0"/>
          <w:color w:val="444444"/>
          <w:sz w:val="20"/>
        </w:rPr>
        <w:t xml:space="preserve"> 这类字段在消息里是 32 位浮点数，写在 SDF 里的 -3.14159 会显示成 </w:t>
      </w:r>
      <w:r>
        <w:rPr>
          <w:rFonts w:ascii="Consolas" w:hAnsi="Consolas" w:eastAsia="等线"/>
          <w:b w:val="0"/>
          <w:color w:val="444444"/>
          <w:sz w:val="20"/>
        </w:rPr>
        <w:t>-3.141590118408203</w:t>
      </w:r>
      <w:r>
        <w:rPr>
          <w:rFonts w:ascii="Calibri" w:hAnsi="Calibri" w:eastAsia="等线"/>
          <w:b w:val="0"/>
          <w:color w:val="444444"/>
          <w:sz w:val="20"/>
        </w:rPr>
        <w:t>，</w:t>
      </w:r>
      <w:r>
        <w:rPr>
          <w:rFonts w:ascii="Consolas" w:hAnsi="Consolas" w:eastAsia="等线"/>
          <w:b w:val="0"/>
          <w:color w:val="444444"/>
          <w:sz w:val="20"/>
        </w:rPr>
        <w:t>angle_increment</w:t>
      </w:r>
      <w:r>
        <w:rPr>
          <w:rFonts w:ascii="Calibri" w:hAnsi="Calibri" w:eastAsia="等线"/>
          <w:b w:val="0"/>
          <w:color w:val="444444"/>
          <w:sz w:val="20"/>
        </w:rPr>
        <w:t xml:space="preserve"> 会显示成 </w:t>
      </w:r>
      <w:r>
        <w:rPr>
          <w:rFonts w:ascii="Consolas" w:hAnsi="Consolas" w:eastAsia="等线"/>
          <w:b w:val="0"/>
          <w:color w:val="444444"/>
          <w:sz w:val="20"/>
        </w:rPr>
        <w:t>0.017501894384622574</w:t>
      </w:r>
      <w:r>
        <w:rPr>
          <w:rFonts w:ascii="Calibri" w:hAnsi="Calibri" w:eastAsia="等线"/>
          <w:b w:val="0"/>
          <w:color w:val="444444"/>
          <w:sz w:val="20"/>
        </w:rPr>
        <w:t>（即 2π/359）。它们和你写下的数是同一个数。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确认数据真的在流动，而不仅是 Topic 名字存在。</w:t>
      </w:r>
      <w:r>
        <w:rPr>
          <w:rFonts w:ascii="Calibri" w:hAnsi="Calibri" w:eastAsia="等线"/>
          <w:b/>
          <w:sz w:val="21"/>
        </w:rPr>
        <w:t>「话题存在」和「数据正确」是两个完全不同的结论。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如果无输出或迟迟没有一条消息，回到 Publisher / Bridge 检查；如果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为空或者是一长串带 </w:t>
      </w:r>
      <w:r>
        <w:rPr>
          <w:rFonts w:ascii="Consolas" w:hAnsi="Consolas" w:eastAsia="等线"/>
          <w:b w:val="0"/>
          <w:color w:val="C0392B"/>
          <w:sz w:val="21"/>
        </w:rPr>
        <w:t>::</w:t>
      </w:r>
      <w:r>
        <w:rPr>
          <w:rFonts w:ascii="Calibri" w:hAnsi="Calibri" w:eastAsia="等线"/>
          <w:b w:val="0"/>
          <w:sz w:val="21"/>
        </w:rPr>
        <w:t xml:space="preserve"> 的传感器全名，回到第 6 课 4.12 的 </w:t>
      </w:r>
      <w:r>
        <w:rPr>
          <w:rFonts w:ascii="Consolas" w:hAnsi="Consolas" w:eastAsia="等线"/>
          <w:b w:val="0"/>
          <w:color w:val="C0392B"/>
          <w:sz w:val="21"/>
        </w:rPr>
        <w:t>&lt;gz_frame_id&gt;</w:t>
      </w:r>
      <w:r>
        <w:rPr>
          <w:rFonts w:ascii="Calibri" w:hAnsi="Calibri" w:eastAsia="等线"/>
          <w:b w:val="0"/>
          <w:sz w:val="21"/>
        </w:rPr>
        <w:t xml:space="preserve"> 处理流程。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4. 实验 B：检查 Odom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1：确认 /odom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type /odom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nav_msgs/msg/Odometry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SLAM 需要运动估计与 TF/传感器数据配合。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提供「机器人自己估计自己怎么动了」，是扫描匹配的初始猜测值——初始值给得越准，匹配越快越不容易失败。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若类型或 Topic 不同，先以项目实际 launch / 配置为准，不要自行改 SLAM。第 6 课的 DiffDrive 插件配置决定了 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的名字和类型。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2：检查 Publisher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info /odom -v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一样，重点看 </w:t>
      </w:r>
      <w:r>
        <w:rPr>
          <w:rFonts w:ascii="Consolas" w:hAnsi="Consolas" w:eastAsia="等线"/>
          <w:b w:val="0"/>
          <w:color w:val="C0392B"/>
          <w:sz w:val="21"/>
        </w:rPr>
        <w:t>Publisher count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Node name</w:t>
      </w:r>
      <w:r>
        <w:rPr>
          <w:rFonts w:ascii="Calibri" w:hAnsi="Calibri" w:eastAsia="等线"/>
          <w:b w:val="0"/>
          <w:sz w:val="21"/>
        </w:rPr>
        <w:t xml:space="preserve"> 两行。</w:t>
      </w:r>
      <w:r>
        <w:rPr>
          <w:rFonts w:ascii="Consolas" w:hAnsi="Consolas" w:eastAsia="等线"/>
          <w:b w:val="0"/>
          <w:color w:val="C0392B"/>
          <w:sz w:val="21"/>
        </w:rPr>
        <w:t>Publisher count</w:t>
      </w:r>
      <w:r>
        <w:rPr>
          <w:rFonts w:ascii="Calibri" w:hAnsi="Calibri" w:eastAsia="等线"/>
          <w:b w:val="0"/>
          <w:sz w:val="21"/>
        </w:rPr>
        <w:t xml:space="preserve"> 应该是 1。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重复里程计可能让系统得到互相矛盾的运动信息。两路 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意味着机器人有两个互相打架的「自我感觉」，SLAM 的位姿图会被反复拉扯。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发现多个来源时先记录节点名到诊断记录里，再关闭重复来源（通常是把多开的那一个 Gazebo 或 Bridge 关掉），然后重新确认降回 1。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3：查看数据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/odom --once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一条 Odometry 消息，内容是下面这些字段（数值以实际输出为准）：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header: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stamp: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sec: ...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nanosec: ...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frame_id: odom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child_frame_id: base_link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pose: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pose: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position: {x: ..., y: ..., z: ...}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orientation: {x: ..., y: ..., z: ..., w: ...}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twist: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twist: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linear: {x: ..., y: ..., z: ...}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angular: {x: ..., y: ..., z: ...}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两个必须核对的地方：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onsolas" w:hAnsi="Consolas" w:eastAsia="等线"/>
          <w:b w:val="0"/>
          <w:color w:val="C0392B"/>
          <w:sz w:val="21"/>
        </w:rPr>
        <w:t>header.frame_id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odom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child_frame_id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base_link</w:t>
      </w:r>
      <w:r>
        <w:rPr>
          <w:rFonts w:ascii="Calibri" w:hAnsi="Calibri" w:eastAsia="等线"/>
          <w:b w:val="0"/>
          <w:sz w:val="21"/>
        </w:rPr>
        <w:t xml:space="preserve">——这说明 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alibri" w:hAnsi="Calibri" w:eastAsia="等线"/>
          <w:b/>
          <w:sz w:val="21"/>
        </w:rPr>
        <w:t>自带</w:t>
      </w:r>
      <w:r>
        <w:rPr>
          <w:rFonts w:ascii="Calibri" w:hAnsi="Calibri" w:eastAsia="等线"/>
          <w:b w:val="0"/>
          <w:sz w:val="21"/>
        </w:rPr>
        <w:t xml:space="preserve">「我描述的是 odom 坐标系里的 base_link」这条信息，与第 7 课的 TF 表对得上。这两个名字必须和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 xml:space="preserve"> 里的 </w:t>
      </w:r>
      <w:r>
        <w:rPr>
          <w:rFonts w:ascii="Consolas" w:hAnsi="Consolas" w:eastAsia="等线"/>
          <w:b w:val="0"/>
          <w:color w:val="C0392B"/>
          <w:sz w:val="21"/>
        </w:rPr>
        <w:t>odom_frame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base_frame</w:t>
      </w:r>
      <w:r>
        <w:rPr>
          <w:rFonts w:ascii="Calibri" w:hAnsi="Calibri" w:eastAsia="等线"/>
          <w:b w:val="0"/>
          <w:sz w:val="21"/>
        </w:rPr>
        <w:t xml:space="preserve"> 完全一致。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onsolas" w:hAnsi="Consolas" w:eastAsia="等线"/>
          <w:b w:val="0"/>
          <w:color w:val="C0392B"/>
          <w:sz w:val="21"/>
        </w:rPr>
        <w:t>position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orientation</w:t>
      </w:r>
      <w:r>
        <w:rPr>
          <w:rFonts w:ascii="Calibri" w:hAnsi="Calibri" w:eastAsia="等线"/>
          <w:b w:val="0"/>
          <w:sz w:val="21"/>
        </w:rPr>
        <w:t xml:space="preserve"> 的四元数 </w:t>
      </w:r>
      <w:r>
        <w:rPr>
          <w:rFonts w:ascii="Consolas" w:hAnsi="Consolas" w:eastAsia="等线"/>
          <w:b w:val="0"/>
          <w:color w:val="C0392B"/>
          <w:sz w:val="21"/>
        </w:rPr>
        <w:t>w</w:t>
      </w:r>
      <w:r>
        <w:rPr>
          <w:rFonts w:ascii="Calibri" w:hAnsi="Calibri" w:eastAsia="等线"/>
          <w:b w:val="0"/>
          <w:sz w:val="21"/>
        </w:rPr>
        <w:t xml:space="preserve"> 分量。车静止时 </w:t>
      </w:r>
      <w:r>
        <w:rPr>
          <w:rFonts w:ascii="Consolas" w:hAnsi="Consolas" w:eastAsia="等线"/>
          <w:b w:val="0"/>
          <w:color w:val="C0392B"/>
          <w:sz w:val="21"/>
        </w:rPr>
        <w:t>w</w:t>
      </w:r>
      <w:r>
        <w:rPr>
          <w:rFonts w:ascii="Calibri" w:hAnsi="Calibri" w:eastAsia="等线"/>
          <w:b w:val="0"/>
          <w:sz w:val="21"/>
        </w:rPr>
        <w:t xml:space="preserve"> 应该接近 1（表示没有旋转）；如果 </w:t>
      </w:r>
      <w:r>
        <w:rPr>
          <w:rFonts w:ascii="Consolas" w:hAnsi="Consolas" w:eastAsia="等线"/>
          <w:b w:val="0"/>
          <w:color w:val="C0392B"/>
          <w:sz w:val="21"/>
        </w:rPr>
        <w:t>w</w:t>
      </w:r>
      <w:r>
        <w:rPr>
          <w:rFonts w:ascii="Calibri" w:hAnsi="Calibri" w:eastAsia="等线"/>
          <w:b w:val="0"/>
          <w:sz w:val="21"/>
        </w:rPr>
        <w:t xml:space="preserve"> 明显偏离 1 而车明明没动，说明里程计在漂。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确认运动估计消息结构正常，并顺手核对 frame 名字。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如果完全没有数据，检查底盘 DiffDrive 插件 / Bridge / 仿真是否在跑。如果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不是 </w:t>
      </w:r>
      <w:r>
        <w:rPr>
          <w:rFonts w:ascii="Consolas" w:hAnsi="Consolas" w:eastAsia="等线"/>
          <w:b w:val="0"/>
          <w:color w:val="C0392B"/>
          <w:sz w:val="21"/>
        </w:rPr>
        <w:t>odom</w:t>
      </w:r>
      <w:r>
        <w:rPr>
          <w:rFonts w:ascii="Calibri" w:hAnsi="Calibri" w:eastAsia="等线"/>
          <w:b w:val="0"/>
          <w:sz w:val="21"/>
        </w:rPr>
        <w:t>，说明第 6 课的插件参数被改过，回到第 6 课对齐，</w:t>
      </w:r>
      <w:r>
        <w:rPr>
          <w:rFonts w:ascii="Calibri" w:hAnsi="Calibri" w:eastAsia="等线"/>
          <w:b/>
          <w:sz w:val="21"/>
        </w:rPr>
        <w:t>不要改 SLAM 参数去迁就它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5. 实验 C：检查 TF，重点关注 wheel 与 laser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TF 是本课最容易被误解的一层。先记住第 7 课定下的这条链，以及每一段由谁发布：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TF 段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谁发布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含义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 → odom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SLAM Toolbox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修正量：把漂移的里程计「拉」回地图中的正确位置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odom → base_link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Gazebo DiffDrive 插件（经 Bridge）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机器人相对出发点的位姿，短时间准、长时间漂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base_link → laser_link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robot_state_publisher</w:t>
            </w:r>
            <w:r>
              <w:rPr>
                <w:rFonts w:ascii="Calibri" w:hAnsi="Calibri" w:eastAsia="等线"/>
                <w:b w:val="0"/>
                <w:sz w:val="20"/>
              </w:rPr>
              <w:t>（第 5 课 URDF）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雷达装在车体的什么位置、什么朝向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这张表决定了排查方向</w:t>
      </w:r>
      <w:r>
        <w:rPr>
          <w:rFonts w:ascii="Calibri" w:hAnsi="Calibri" w:eastAsia="等线"/>
          <w:b w:val="0"/>
          <w:sz w:val="21"/>
        </w:rPr>
        <w:t xml:space="preserve">：如果 </w:t>
      </w:r>
      <w:r>
        <w:rPr>
          <w:rFonts w:ascii="Consolas" w:hAnsi="Consolas" w:eastAsia="等线"/>
          <w:b w:val="0"/>
          <w:color w:val="C0392B"/>
          <w:sz w:val="21"/>
        </w:rPr>
        <w:t>tf2_echo</w:t>
      </w:r>
      <w:r>
        <w:rPr>
          <w:rFonts w:ascii="Calibri" w:hAnsi="Calibri" w:eastAsia="等线"/>
          <w:b w:val="0"/>
          <w:sz w:val="21"/>
        </w:rPr>
        <w:t xml:space="preserve"> 查不到某一段，你就知道该去找哪个节点，而不是去翻 SLAM 参数。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关于名字：本课程里</w:t>
      </w:r>
      <w:r>
        <w:rPr>
          <w:rFonts w:ascii="Calibri" w:hAnsi="Calibri" w:eastAsia="等线"/>
          <w:b/>
          <w:color w:val="444444"/>
          <w:sz w:val="20"/>
        </w:rPr>
        <w:t xml:space="preserve">轮子的 TF 坐标系叫 </w:t>
      </w:r>
      <w:r>
        <w:rPr>
          <w:rFonts w:ascii="Consolas" w:hAnsi="Consolas" w:eastAsia="等线"/>
          <w:b/>
          <w:color w:val="444444"/>
          <w:sz w:val="20"/>
        </w:rPr>
        <w:t>left_wheel</w:t>
      </w:r>
      <w:r>
        <w:rPr>
          <w:rFonts w:ascii="Calibri" w:hAnsi="Calibri" w:eastAsia="等线"/>
          <w:b/>
          <w:color w:val="444444"/>
          <w:sz w:val="20"/>
        </w:rPr>
        <w:t xml:space="preserve"> / </w:t>
      </w:r>
      <w:r>
        <w:rPr>
          <w:rFonts w:ascii="Consolas" w:hAnsi="Consolas" w:eastAsia="等线"/>
          <w:b/>
          <w:color w:val="444444"/>
          <w:sz w:val="20"/>
        </w:rPr>
        <w:t>right_wheel</w:t>
      </w:r>
      <w:r>
        <w:rPr>
          <w:rFonts w:ascii="Calibri" w:hAnsi="Calibri" w:eastAsia="等线"/>
          <w:b w:val="0"/>
          <w:color w:val="444444"/>
          <w:sz w:val="20"/>
        </w:rPr>
        <w:t xml:space="preserve">（第 5 课 URDF 里的 </w:t>
      </w:r>
      <w:r>
        <w:rPr>
          <w:rFonts w:ascii="Consolas" w:hAnsi="Consolas" w:eastAsia="等线"/>
          <w:b w:val="0"/>
          <w:color w:val="444444"/>
          <w:sz w:val="20"/>
        </w:rPr>
        <w:t>&lt;link name="left_wheel"&gt;</w:t>
      </w:r>
      <w:r>
        <w:rPr>
          <w:rFonts w:ascii="Calibri" w:hAnsi="Calibri" w:eastAsia="等线"/>
          <w:b w:val="0"/>
          <w:color w:val="444444"/>
          <w:sz w:val="20"/>
        </w:rPr>
        <w:t>、</w:t>
      </w:r>
      <w:r>
        <w:rPr>
          <w:rFonts w:ascii="Consolas" w:hAnsi="Consolas" w:eastAsia="等线"/>
          <w:b w:val="0"/>
          <w:color w:val="444444"/>
          <w:sz w:val="20"/>
        </w:rPr>
        <w:t>&lt;link name="right_wheel"&gt;</w:t>
      </w:r>
      <w:r>
        <w:rPr>
          <w:rFonts w:ascii="Calibri" w:hAnsi="Calibri" w:eastAsia="等线"/>
          <w:b w:val="0"/>
          <w:color w:val="444444"/>
          <w:sz w:val="20"/>
        </w:rPr>
        <w:t xml:space="preserve">），而 </w:t>
      </w:r>
      <w:r>
        <w:rPr>
          <w:rFonts w:ascii="Consolas" w:hAnsi="Consolas" w:eastAsia="等线"/>
          <w:b w:val="0"/>
          <w:color w:val="444444"/>
          <w:sz w:val="20"/>
        </w:rPr>
        <w:t>/joint_states</w:t>
      </w:r>
      <w:r>
        <w:rPr>
          <w:rFonts w:ascii="Calibri" w:hAnsi="Calibri" w:eastAsia="等线"/>
          <w:b w:val="0"/>
          <w:color w:val="444444"/>
          <w:sz w:val="20"/>
        </w:rPr>
        <w:t xml:space="preserve"> 里的</w:t>
      </w:r>
      <w:r>
        <w:rPr>
          <w:rFonts w:ascii="Calibri" w:hAnsi="Calibri" w:eastAsia="等线"/>
          <w:b/>
          <w:color w:val="444444"/>
          <w:sz w:val="20"/>
        </w:rPr>
        <w:t xml:space="preserve">关节名叫 </w:t>
      </w:r>
      <w:r>
        <w:rPr>
          <w:rFonts w:ascii="Consolas" w:hAnsi="Consolas" w:eastAsia="等线"/>
          <w:b/>
          <w:color w:val="444444"/>
          <w:sz w:val="20"/>
        </w:rPr>
        <w:t>left_wheel_joint</w:t>
      </w:r>
      <w:r>
        <w:rPr>
          <w:rFonts w:ascii="Calibri" w:hAnsi="Calibri" w:eastAsia="等线"/>
          <w:b/>
          <w:color w:val="444444"/>
          <w:sz w:val="20"/>
        </w:rPr>
        <w:t xml:space="preserve"> / </w:t>
      </w:r>
      <w:r>
        <w:rPr>
          <w:rFonts w:ascii="Consolas" w:hAnsi="Consolas" w:eastAsia="等线"/>
          <w:b/>
          <w:color w:val="444444"/>
          <w:sz w:val="20"/>
        </w:rPr>
        <w:t>right_wheel_joint</w:t>
      </w:r>
      <w:r>
        <w:rPr>
          <w:rFonts w:ascii="Calibri" w:hAnsi="Calibri" w:eastAsia="等线"/>
          <w:b w:val="0"/>
          <w:color w:val="444444"/>
          <w:sz w:val="20"/>
        </w:rPr>
        <w:t xml:space="preserve">。link 名进 TF，joint 名进 </w:t>
      </w:r>
      <w:r>
        <w:rPr>
          <w:rFonts w:ascii="Consolas" w:hAnsi="Consolas" w:eastAsia="等线"/>
          <w:b w:val="0"/>
          <w:color w:val="444444"/>
          <w:sz w:val="20"/>
        </w:rPr>
        <w:t>/joint_states</w:t>
      </w:r>
      <w:r>
        <w:rPr>
          <w:rFonts w:ascii="Calibri" w:hAnsi="Calibri" w:eastAsia="等线"/>
          <w:b w:val="0"/>
          <w:color w:val="444444"/>
          <w:sz w:val="20"/>
        </w:rPr>
        <w:t>，两套名字不要混。</w:t>
      </w:r>
      <w:r>
        <w:rPr>
          <w:rFonts w:ascii="Consolas" w:hAnsi="Consolas" w:eastAsia="等线"/>
          <w:b w:val="0"/>
          <w:color w:val="444444"/>
          <w:sz w:val="20"/>
        </w:rPr>
        <w:t>tf2_echo base_link left_wheel</w:t>
      </w:r>
      <w:r>
        <w:rPr>
          <w:rFonts w:ascii="Calibri" w:hAnsi="Calibri" w:eastAsia="等线"/>
          <w:b w:val="0"/>
          <w:color w:val="444444"/>
          <w:sz w:val="20"/>
        </w:rPr>
        <w:t xml:space="preserve"> 查的是前者。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1：检查 base_link → laser frame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base_link laser_link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tf2_echo</w:t>
      </w:r>
      <w:r>
        <w:rPr>
          <w:rFonts w:ascii="Calibri" w:hAnsi="Calibri" w:eastAsia="等线"/>
          <w:b w:val="0"/>
          <w:sz w:val="21"/>
        </w:rPr>
        <w:t xml:space="preserve"> 的用法是 </w:t>
      </w:r>
      <w:r>
        <w:rPr>
          <w:rFonts w:ascii="Consolas" w:hAnsi="Consolas" w:eastAsia="等线"/>
          <w:b w:val="0"/>
          <w:color w:val="C0392B"/>
          <w:sz w:val="21"/>
        </w:rPr>
        <w:t>tf2_echo &lt;源坐标系&gt; &lt;目标坐标系&gt;</w:t>
      </w:r>
      <w:r>
        <w:rPr>
          <w:rFonts w:ascii="Calibri" w:hAnsi="Calibri" w:eastAsia="等线"/>
          <w:b w:val="0"/>
          <w:sz w:val="21"/>
        </w:rPr>
        <w:t xml:space="preserve">，它会持续查询并打印「从源到目标」的变换，直到你按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每隔一小段时间重复打印一组这样的内容：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At time 123.456000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Translation: [0.080, 0.000, 0.100]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Rotation: in Quaternion [0.000, 0.000, 0.000, 1.000]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      in RPY (radian) [0.000, 0.000, 0.000]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       in RPY (degree) [0.000, 0.000, 0.000]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关键是它</w:t>
      </w:r>
      <w:r>
        <w:rPr>
          <w:rFonts w:ascii="Calibri" w:hAnsi="Calibri" w:eastAsia="等线"/>
          <w:b/>
          <w:sz w:val="21"/>
        </w:rPr>
        <w:t>一直在刷新</w:t>
      </w:r>
      <w:r>
        <w:rPr>
          <w:rFonts w:ascii="Calibri" w:hAnsi="Calibri" w:eastAsia="等线"/>
          <w:b w:val="0"/>
          <w:sz w:val="21"/>
        </w:rPr>
        <w:t>（时间戳在往前走），说明这一段的 TF 是活的。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就是雷达相对车体中心的位置。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格式提示（沿用第 5 课 4.9 的说明）：</w:t>
      </w:r>
      <w:r>
        <w:rPr>
          <w:rFonts w:ascii="Consolas" w:hAnsi="Consolas" w:eastAsia="等线"/>
          <w:b w:val="0"/>
          <w:color w:val="444444"/>
          <w:sz w:val="20"/>
        </w:rPr>
        <w:t>Rotation</w:t>
      </w:r>
      <w:r>
        <w:rPr>
          <w:rFonts w:ascii="Calibri" w:hAnsi="Calibri" w:eastAsia="等线"/>
          <w:b w:val="0"/>
          <w:color w:val="444444"/>
          <w:sz w:val="20"/>
        </w:rPr>
        <w:t xml:space="preserve"> 那几行的排版在不同 ROS 2 版本上略有差异——有的版本每行都带 </w:t>
      </w:r>
      <w:r>
        <w:rPr>
          <w:rFonts w:ascii="Consolas" w:hAnsi="Consolas" w:eastAsia="等线"/>
          <w:b w:val="0"/>
          <w:color w:val="444444"/>
          <w:sz w:val="20"/>
        </w:rPr>
        <w:t xml:space="preserve">- </w:t>
      </w:r>
      <w:r>
        <w:rPr>
          <w:rFonts w:ascii="Calibri" w:hAnsi="Calibri" w:eastAsia="等线"/>
          <w:b w:val="0"/>
          <w:color w:val="444444"/>
          <w:sz w:val="20"/>
        </w:rPr>
        <w:t xml:space="preserve"> 前缀，有的版本不重复；是否打印 </w:t>
      </w:r>
      <w:r>
        <w:rPr>
          <w:rFonts w:ascii="Consolas" w:hAnsi="Consolas" w:eastAsia="等线"/>
          <w:b w:val="0"/>
          <w:color w:val="444444"/>
          <w:sz w:val="20"/>
        </w:rPr>
        <w:t>Matrix</w:t>
      </w:r>
      <w:r>
        <w:rPr>
          <w:rFonts w:ascii="Calibri" w:hAnsi="Calibri" w:eastAsia="等线"/>
          <w:b w:val="0"/>
          <w:color w:val="444444"/>
          <w:sz w:val="20"/>
        </w:rPr>
        <w:t xml:space="preserve"> 小节也不一定。</w:t>
      </w:r>
      <w:r>
        <w:rPr>
          <w:rFonts w:ascii="Calibri" w:hAnsi="Calibri" w:eastAsia="等线"/>
          <w:b/>
          <w:color w:val="444444"/>
          <w:sz w:val="20"/>
        </w:rPr>
        <w:t xml:space="preserve">本课只要求你会读 </w:t>
      </w:r>
      <w:r>
        <w:rPr>
          <w:rFonts w:ascii="Consolas" w:hAnsi="Consolas" w:eastAsia="等线"/>
          <w:b/>
          <w:color w:val="444444"/>
          <w:sz w:val="20"/>
        </w:rPr>
        <w:t>- Translation:</w:t>
      </w:r>
      <w:r>
        <w:rPr>
          <w:rFonts w:ascii="Calibri" w:hAnsi="Calibri" w:eastAsia="等线"/>
          <w:b/>
          <w:color w:val="444444"/>
          <w:sz w:val="20"/>
        </w:rPr>
        <w:t xml:space="preserve"> 这一行和 RPY 那组数</w:t>
      </w:r>
      <w:r>
        <w:rPr>
          <w:rFonts w:ascii="Calibri" w:hAnsi="Calibri" w:eastAsia="等线"/>
          <w:b w:val="0"/>
          <w:color w:val="444444"/>
          <w:sz w:val="20"/>
        </w:rPr>
        <w:t>，其余对不上不必纠结。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这里的三组数字都不是「示意值」，而是</w:t>
      </w:r>
      <w:r>
        <w:rPr>
          <w:rFonts w:ascii="Calibri" w:hAnsi="Calibri" w:eastAsia="等线"/>
          <w:b/>
          <w:sz w:val="21"/>
        </w:rPr>
        <w:t>第 5 课的模型本身</w:t>
      </w:r>
      <w:r>
        <w:rPr>
          <w:rFonts w:ascii="Calibri" w:hAnsi="Calibri" w:eastAsia="等线"/>
          <w:b w:val="0"/>
          <w:sz w:val="21"/>
        </w:rPr>
        <w:t>决定的结果：</w:t>
      </w:r>
      <w:r>
        <w:rPr>
          <w:rFonts w:ascii="Consolas" w:hAnsi="Consolas" w:eastAsia="等线"/>
          <w:b w:val="0"/>
          <w:color w:val="C0392B"/>
          <w:sz w:val="21"/>
        </w:rPr>
        <w:t>laser_joint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&lt;origin&gt;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xyz="${laser_x} 0 ${laser_z}" rpy="0 0 0"</w:t>
      </w:r>
      <w:r>
        <w:rPr>
          <w:rFonts w:ascii="Calibri" w:hAnsi="Calibri" w:eastAsia="等线"/>
          <w:b w:val="0"/>
          <w:sz w:val="21"/>
        </w:rPr>
        <w:t xml:space="preserve">，而 </w:t>
      </w:r>
      <w:r>
        <w:rPr>
          <w:rFonts w:ascii="Consolas" w:hAnsi="Consolas" w:eastAsia="等线"/>
          <w:b w:val="0"/>
          <w:color w:val="C0392B"/>
          <w:sz w:val="21"/>
        </w:rPr>
        <w:t>laser_x</w:t>
      </w:r>
      <w:r>
        <w:rPr>
          <w:rFonts w:ascii="Calibri" w:hAnsi="Calibri" w:eastAsia="等线"/>
          <w:b w:val="0"/>
          <w:sz w:val="21"/>
        </w:rPr>
        <w:t xml:space="preserve"> = </w:t>
      </w:r>
      <w:r>
        <w:rPr>
          <w:rFonts w:ascii="Consolas" w:hAnsi="Consolas" w:eastAsia="等线"/>
          <w:b w:val="0"/>
          <w:color w:val="C0392B"/>
          <w:sz w:val="21"/>
        </w:rPr>
        <w:t>0.08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laser_z</w:t>
      </w:r>
      <w:r>
        <w:rPr>
          <w:rFonts w:ascii="Calibri" w:hAnsi="Calibri" w:eastAsia="等线"/>
          <w:b w:val="0"/>
          <w:sz w:val="21"/>
        </w:rPr>
        <w:t xml:space="preserve"> = </w:t>
      </w:r>
      <w:r>
        <w:rPr>
          <w:rFonts w:ascii="Consolas" w:hAnsi="Consolas" w:eastAsia="等线"/>
          <w:b w:val="0"/>
          <w:color w:val="C0392B"/>
          <w:sz w:val="21"/>
        </w:rPr>
        <w:t>0.10</w:t>
      </w:r>
      <w:r>
        <w:rPr>
          <w:rFonts w:ascii="Calibri" w:hAnsi="Calibri" w:eastAsia="等线"/>
          <w:b w:val="0"/>
          <w:sz w:val="21"/>
        </w:rPr>
        <w:t xml:space="preserve">，所以平移是 </w:t>
      </w:r>
      <w:r>
        <w:rPr>
          <w:rFonts w:ascii="Consolas" w:hAnsi="Consolas" w:eastAsia="等线"/>
          <w:b w:val="0"/>
          <w:color w:val="C0392B"/>
          <w:sz w:val="21"/>
        </w:rPr>
        <w:t>[0.080, 0.000, 0.100]</w:t>
      </w:r>
      <w:r>
        <w:rPr>
          <w:rFonts w:ascii="Calibri" w:hAnsi="Calibri" w:eastAsia="等线"/>
          <w:b w:val="0"/>
          <w:sz w:val="21"/>
        </w:rPr>
        <w:t>；</w:t>
      </w:r>
      <w:r>
        <w:rPr>
          <w:rFonts w:ascii="Consolas" w:hAnsi="Consolas" w:eastAsia="等线"/>
          <w:b w:val="0"/>
          <w:color w:val="C0392B"/>
          <w:sz w:val="21"/>
        </w:rPr>
        <w:t>rpy</w:t>
      </w:r>
      <w:r>
        <w:rPr>
          <w:rFonts w:ascii="Calibri" w:hAnsi="Calibri" w:eastAsia="等线"/>
          <w:b w:val="0"/>
          <w:sz w:val="21"/>
        </w:rPr>
        <w:t xml:space="preserve"> 全零，所以姿态是一组全零 RPY 加四元数 </w:t>
      </w:r>
      <w:r>
        <w:rPr>
          <w:rFonts w:ascii="Consolas" w:hAnsi="Consolas" w:eastAsia="等线"/>
          <w:b w:val="0"/>
          <w:color w:val="C0392B"/>
          <w:sz w:val="21"/>
        </w:rPr>
        <w:t>[0, 0, 0, 1]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这不代表「姿态必须是零」</w:t>
      </w:r>
      <w:r>
        <w:rPr>
          <w:rFonts w:ascii="Calibri" w:hAnsi="Calibri" w:eastAsia="等线"/>
          <w:b w:val="0"/>
          <w:sz w:val="21"/>
        </w:rPr>
        <w:t>——它只是说明</w:t>
      </w:r>
      <w:r>
        <w:rPr>
          <w:rFonts w:ascii="Calibri" w:hAnsi="Calibri" w:eastAsia="等线"/>
          <w:b/>
          <w:sz w:val="21"/>
        </w:rPr>
        <w:t>当前这份 URDF</w:t>
      </w:r>
      <w:r>
        <w:rPr>
          <w:rFonts w:ascii="Calibri" w:hAnsi="Calibri" w:eastAsia="等线"/>
          <w:b w:val="0"/>
          <w:sz w:val="21"/>
        </w:rPr>
        <w:t xml:space="preserve"> 里雷达和车体朝向一致。如果你在第 5 课 4.11 里把 </w:t>
      </w:r>
      <w:r>
        <w:rPr>
          <w:rFonts w:ascii="Consolas" w:hAnsi="Consolas" w:eastAsia="等线"/>
          <w:b w:val="0"/>
          <w:color w:val="C0392B"/>
          <w:sz w:val="21"/>
        </w:rPr>
        <w:t>laser_joint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rpy</w:t>
      </w:r>
      <w:r>
        <w:rPr>
          <w:rFonts w:ascii="Calibri" w:hAnsi="Calibri" w:eastAsia="等线"/>
          <w:b w:val="0"/>
          <w:sz w:val="21"/>
        </w:rPr>
        <w:t xml:space="preserve"> 改成了 </w:t>
      </w:r>
      <w:r>
        <w:rPr>
          <w:rFonts w:ascii="Consolas" w:hAnsi="Consolas" w:eastAsia="等线"/>
          <w:b w:val="0"/>
          <w:color w:val="C0392B"/>
          <w:sz w:val="21"/>
        </w:rPr>
        <w:t>0 0 1.5708</w:t>
      </w:r>
      <w:r>
        <w:rPr>
          <w:rFonts w:ascii="Calibri" w:hAnsi="Calibri" w:eastAsia="等线"/>
          <w:b w:val="0"/>
          <w:sz w:val="21"/>
        </w:rPr>
        <w:t xml:space="preserve">（那一步做完是要求改回去的），这里就会变成 </w:t>
      </w:r>
      <w:r>
        <w:rPr>
          <w:rFonts w:ascii="Consolas" w:hAnsi="Consolas" w:eastAsia="等线"/>
          <w:b w:val="0"/>
          <w:color w:val="C0392B"/>
          <w:sz w:val="21"/>
        </w:rPr>
        <w:t>in RPY (radian) [0.000, 0.000, 1.571]</w:t>
      </w:r>
      <w:r>
        <w:rPr>
          <w:rFonts w:ascii="Calibri" w:hAnsi="Calibri" w:eastAsia="等线"/>
          <w:b w:val="0"/>
          <w:sz w:val="21"/>
        </w:rPr>
        <w:t>。第 8 节的故障实验正是要在这一行上做文章。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把这一组数值抄进诊断记录</w:t>
      </w:r>
      <w:r>
        <w:rPr>
          <w:rFonts w:ascii="Calibri" w:hAnsi="Calibri" w:eastAsia="等线"/>
          <w:b w:val="0"/>
          <w:sz w:val="21"/>
        </w:rPr>
        <w:t>——第 8 节的故障实验要靠它做对比。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 xml:space="preserve"> 这个 frame 名必须与项目实际的 Xacro / SDF 一致。本课程统一用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LaserScan 的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必须能够通过 TF 与机器人坐标联系起来。第 3 节我们看到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是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 xml:space="preserve">；如果 TF 树里根本没有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>，SLAM 拿到数据也「不知道它长在哪里」。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 xml:space="preserve">顺带记一条第 6 课讲过、本课要用到的规则：SDF 里雷达的 </w:t>
      </w:r>
      <w:r>
        <w:rPr>
          <w:rFonts w:ascii="Consolas" w:hAnsi="Consolas" w:eastAsia="等线"/>
          <w:b w:val="0"/>
          <w:color w:val="444444"/>
          <w:sz w:val="20"/>
        </w:rPr>
        <w:t>&lt;pose&gt;0.08 0 0.10 0 0 0&lt;/pose&gt;</w:t>
      </w:r>
      <w:r>
        <w:rPr>
          <w:rFonts w:ascii="Calibri" w:hAnsi="Calibri" w:eastAsia="等线"/>
          <w:b w:val="0"/>
          <w:color w:val="444444"/>
          <w:sz w:val="20"/>
        </w:rPr>
        <w:t xml:space="preserve"> 和 URDF 里 </w:t>
      </w:r>
      <w:r>
        <w:rPr>
          <w:rFonts w:ascii="Consolas" w:hAnsi="Consolas" w:eastAsia="等线"/>
          <w:b w:val="0"/>
          <w:color w:val="444444"/>
          <w:sz w:val="20"/>
        </w:rPr>
        <w:t>laser_link</w:t>
      </w:r>
      <w:r>
        <w:rPr>
          <w:rFonts w:ascii="Calibri" w:hAnsi="Calibri" w:eastAsia="等线"/>
          <w:b w:val="0"/>
          <w:color w:val="444444"/>
          <w:sz w:val="20"/>
        </w:rPr>
        <w:t xml:space="preserve"> 的 </w:t>
      </w:r>
      <w:r>
        <w:rPr>
          <w:rFonts w:ascii="Consolas" w:hAnsi="Consolas" w:eastAsia="等线"/>
          <w:b w:val="0"/>
          <w:color w:val="444444"/>
          <w:sz w:val="20"/>
        </w:rPr>
        <w:t>&lt;origin&gt;</w:t>
      </w:r>
      <w:r>
        <w:rPr>
          <w:rFonts w:ascii="Calibri" w:hAnsi="Calibri" w:eastAsia="等线"/>
          <w:b w:val="0"/>
          <w:color w:val="444444"/>
          <w:sz w:val="20"/>
        </w:rPr>
        <w:t xml:space="preserve"> </w:t>
      </w:r>
      <w:r>
        <w:rPr>
          <w:rFonts w:ascii="Calibri" w:hAnsi="Calibri" w:eastAsia="等线"/>
          <w:b/>
          <w:color w:val="444444"/>
          <w:sz w:val="20"/>
        </w:rPr>
        <w:t>必须一致</w:t>
      </w:r>
      <w:r>
        <w:rPr>
          <w:rFonts w:ascii="Calibri" w:hAnsi="Calibri" w:eastAsia="等线"/>
          <w:b w:val="0"/>
          <w:color w:val="444444"/>
          <w:sz w:val="20"/>
        </w:rPr>
        <w:t>。本课第 8 节会</w:t>
      </w:r>
      <w:r>
        <w:rPr>
          <w:rFonts w:ascii="Calibri" w:hAnsi="Calibri" w:eastAsia="等线"/>
          <w:b/>
          <w:color w:val="444444"/>
          <w:sz w:val="20"/>
        </w:rPr>
        <w:t>故意打破</w:t>
      </w:r>
      <w:r>
        <w:rPr>
          <w:rFonts w:ascii="Calibri" w:hAnsi="Calibri" w:eastAsia="等线"/>
          <w:b w:val="0"/>
          <w:color w:val="444444"/>
          <w:sz w:val="20"/>
        </w:rPr>
        <w:t>这条规则，用来看「两处不一致」会有什么后果。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如果项目实际不是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 xml:space="preserve">，先用 </w:t>
      </w:r>
      <w:r>
        <w:rPr>
          <w:rFonts w:ascii="Consolas" w:hAnsi="Consolas" w:eastAsia="等线"/>
          <w:b w:val="0"/>
          <w:color w:val="C0392B"/>
          <w:sz w:val="21"/>
        </w:rPr>
        <w:t>ros2 topic echo /scan --once</w:t>
      </w:r>
      <w:r>
        <w:rPr>
          <w:rFonts w:ascii="Calibri" w:hAnsi="Calibri" w:eastAsia="等线"/>
          <w:b w:val="0"/>
          <w:sz w:val="21"/>
        </w:rPr>
        <w:t xml:space="preserve"> 看 </w:t>
      </w:r>
      <w:r>
        <w:rPr>
          <w:rFonts w:ascii="Consolas" w:hAnsi="Consolas" w:eastAsia="等线"/>
          <w:b w:val="0"/>
          <w:color w:val="C0392B"/>
          <w:sz w:val="21"/>
        </w:rPr>
        <w:t>header.frame_id</w:t>
      </w:r>
      <w:r>
        <w:rPr>
          <w:rFonts w:ascii="Calibri" w:hAnsi="Calibri" w:eastAsia="等线"/>
          <w:b w:val="0"/>
          <w:sz w:val="21"/>
        </w:rPr>
        <w:t xml:space="preserve"> 的真实值，再把那个 frame 作为目标重跑一次。如果报 </w:t>
      </w:r>
      <w:r>
        <w:rPr>
          <w:rFonts w:ascii="Consolas" w:hAnsi="Consolas" w:eastAsia="等线"/>
          <w:b w:val="0"/>
          <w:color w:val="C0392B"/>
          <w:sz w:val="21"/>
        </w:rPr>
        <w:t>LookupException</w:t>
      </w:r>
      <w:r>
        <w:rPr>
          <w:rFonts w:ascii="Calibri" w:hAnsi="Calibri" w:eastAsia="等线"/>
          <w:b w:val="0"/>
          <w:sz w:val="21"/>
        </w:rPr>
        <w:t xml:space="preserve"> 或 </w:t>
      </w:r>
      <w:r>
        <w:rPr>
          <w:rFonts w:ascii="Consolas" w:hAnsi="Consolas" w:eastAsia="等线"/>
          <w:b w:val="0"/>
          <w:color w:val="C0392B"/>
          <w:sz w:val="21"/>
        </w:rPr>
        <w:t>Invalid frame ID</w:t>
      </w:r>
      <w:r>
        <w:rPr>
          <w:rFonts w:ascii="Calibri" w:hAnsi="Calibri" w:eastAsia="等线"/>
          <w:b w:val="0"/>
          <w:sz w:val="21"/>
        </w:rPr>
        <w:t>，说明这个 frame 名在 TF 树里不存在，回到第 5 课的 URDF 检查。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2：检查 odom → base_link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odom base_link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同样持续打印 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>。车静止时数值基本不变；用 teleop 推一下车，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应该跟着变。这就是「里程计认为自己在哪」。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SLAM / 定位需要知道机器人运动与地图之间的关系，而 </w:t>
      </w:r>
      <w:r>
        <w:rPr>
          <w:rFonts w:ascii="Consolas" w:hAnsi="Consolas" w:eastAsia="等线"/>
          <w:b w:val="0"/>
          <w:color w:val="C0392B"/>
          <w:sz w:val="21"/>
        </w:rPr>
        <w:t>odom → base_link</w:t>
      </w:r>
      <w:r>
        <w:rPr>
          <w:rFonts w:ascii="Calibri" w:hAnsi="Calibri" w:eastAsia="等线"/>
          <w:b w:val="0"/>
          <w:sz w:val="21"/>
        </w:rPr>
        <w:t xml:space="preserve"> 是这段关系的底盘。这一段断了，</w:t>
      </w:r>
      <w:r>
        <w:rPr>
          <w:rFonts w:ascii="Consolas" w:hAnsi="Consolas" w:eastAsia="等线"/>
          <w:b w:val="0"/>
          <w:color w:val="C0392B"/>
          <w:sz w:val="21"/>
        </w:rPr>
        <w:t>map → odom</w:t>
      </w:r>
      <w:r>
        <w:rPr>
          <w:rFonts w:ascii="Calibri" w:hAnsi="Calibri" w:eastAsia="等线"/>
          <w:b w:val="0"/>
          <w:sz w:val="21"/>
        </w:rPr>
        <w:t xml:space="preserve"> 接上去也没用。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如果报 </w:t>
      </w:r>
      <w:r>
        <w:rPr>
          <w:rFonts w:ascii="Consolas" w:hAnsi="Consolas" w:eastAsia="等线"/>
          <w:b w:val="0"/>
          <w:color w:val="C0392B"/>
          <w:sz w:val="21"/>
        </w:rPr>
        <w:t>LookupException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ExtrapolationException</w:t>
      </w:r>
      <w:r>
        <w:rPr>
          <w:rFonts w:ascii="Calibri" w:hAnsi="Calibri" w:eastAsia="等线"/>
          <w:b w:val="0"/>
          <w:sz w:val="21"/>
        </w:rPr>
        <w:t xml:space="preserve">，按这个顺序查：Bridge 里有没有 </w:t>
      </w:r>
      <w:r>
        <w:rPr>
          <w:rFonts w:ascii="Consolas" w:hAnsi="Consolas" w:eastAsia="等线"/>
          <w:b w:val="0"/>
          <w:color w:val="C0392B"/>
          <w:sz w:val="21"/>
        </w:rPr>
        <w:t>/tf</w:t>
      </w:r>
      <w:r>
        <w:rPr>
          <w:rFonts w:ascii="Calibri" w:hAnsi="Calibri" w:eastAsia="等线"/>
          <w:b w:val="0"/>
          <w:sz w:val="21"/>
        </w:rPr>
        <w:t xml:space="preserve"> 那一行（第 7 课 4.4）→ DiffDrive 插件有没有配 </w:t>
      </w:r>
      <w:r>
        <w:rPr>
          <w:rFonts w:ascii="Consolas" w:hAnsi="Consolas" w:eastAsia="等线"/>
          <w:b w:val="0"/>
          <w:color w:val="C0392B"/>
          <w:sz w:val="21"/>
        </w:rPr>
        <w:t>odom</w:t>
      </w:r>
      <w:r>
        <w:rPr>
          <w:rFonts w:ascii="Calibri" w:hAnsi="Calibri" w:eastAsia="等线"/>
          <w:b w:val="0"/>
          <w:sz w:val="21"/>
        </w:rPr>
        <w:t xml:space="preserve"> 相关参数（第 6 课 4.5）→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是否存在、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是否统一（第 7 节）。</w:t>
      </w:r>
      <w:r>
        <w:rPr>
          <w:rFonts w:ascii="Calibri" w:hAnsi="Calibri" w:eastAsia="等线"/>
          <w:b/>
          <w:sz w:val="21"/>
        </w:rPr>
        <w:t>Extrapolation 几乎总是时间基准问题，不是坐标问题。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3：检查 TF 树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上面两条只查了两条线段，这一步看整棵树：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tf2_tools view_frames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终端有进度输出，并且</w:t>
      </w:r>
      <w:r>
        <w:rPr>
          <w:rFonts w:ascii="Calibri" w:hAnsi="Calibri" w:eastAsia="等线"/>
          <w:b/>
          <w:sz w:val="21"/>
        </w:rPr>
        <w:t>在当前目录</w:t>
      </w:r>
      <w:r>
        <w:rPr>
          <w:rFonts w:ascii="Calibri" w:hAnsi="Calibri" w:eastAsia="等线"/>
          <w:b w:val="0"/>
          <w:sz w:val="21"/>
        </w:rPr>
        <w:t>生成两个文件：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frames.gv     （TF 树的 Graphviz 源文件，文本，可以直接 cat）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frames.pdf    （渲染出来的树图）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想看那张图，用文件管理器双击 </w:t>
      </w:r>
      <w:r>
        <w:rPr>
          <w:rFonts w:ascii="Consolas" w:hAnsi="Consolas" w:eastAsia="等线"/>
          <w:b w:val="0"/>
          <w:color w:val="C0392B"/>
          <w:sz w:val="21"/>
        </w:rPr>
        <w:t>frames.pdf</w:t>
      </w:r>
      <w:r>
        <w:rPr>
          <w:rFonts w:ascii="Calibri" w:hAnsi="Calibri" w:eastAsia="等线"/>
          <w:b w:val="0"/>
          <w:sz w:val="21"/>
        </w:rPr>
        <w:t>，或者在终端里：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ls -l frames.pdf frames.gv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xdg-open frames.pdf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打开后重点看三件事：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树是不是</w:t>
      </w:r>
      <w:r>
        <w:rPr>
          <w:rFonts w:ascii="Calibri" w:hAnsi="Calibri" w:eastAsia="等线"/>
          <w:b/>
          <w:sz w:val="21"/>
        </w:rPr>
        <w:t>连成一片</w:t>
      </w:r>
      <w:r>
        <w:rPr>
          <w:rFonts w:ascii="Calibri" w:hAnsi="Calibri" w:eastAsia="等线"/>
          <w:b w:val="0"/>
          <w:sz w:val="21"/>
        </w:rPr>
        <w:t>——有没有某个 frame 孤零零地挂在旁边（那意味着 TF 断链）。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有没有</w:t>
      </w:r>
      <w:r>
        <w:rPr>
          <w:rFonts w:ascii="Calibri" w:hAnsi="Calibri" w:eastAsia="等线"/>
          <w:b/>
          <w:sz w:val="21"/>
        </w:rPr>
        <w:t>重复来源</w:t>
      </w:r>
      <w:r>
        <w:rPr>
          <w:rFonts w:ascii="Calibri" w:hAnsi="Calibri" w:eastAsia="等线"/>
          <w:b w:val="0"/>
          <w:sz w:val="21"/>
        </w:rPr>
        <w:t>——同一个 frame 被两条边指向（那意味着有两个节点在抢着发布同一段 TF）。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 xml:space="preserve">父子关系对不对——应该是 </w:t>
      </w:r>
      <w:r>
        <w:rPr>
          <w:rFonts w:ascii="Consolas" w:hAnsi="Consolas" w:eastAsia="等线"/>
          <w:b w:val="0"/>
          <w:color w:val="C0392B"/>
          <w:sz w:val="21"/>
        </w:rPr>
        <w:t>map → odom → base_link → laser_link</w:t>
      </w:r>
      <w:r>
        <w:rPr>
          <w:rFonts w:ascii="Calibri" w:hAnsi="Calibri" w:eastAsia="等线"/>
          <w:b w:val="0"/>
          <w:sz w:val="21"/>
        </w:rPr>
        <w:t xml:space="preserve"> 这样一条主链。</w:t>
      </w: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view_frames</w:t>
      </w:r>
      <w:r>
        <w:rPr>
          <w:rFonts w:ascii="Calibri" w:hAnsi="Calibri" w:eastAsia="等线"/>
          <w:b w:val="0"/>
          <w:sz w:val="21"/>
        </w:rPr>
        <w:t xml:space="preserve"> 需要 </w:t>
      </w:r>
      <w:r>
        <w:rPr>
          <w:rFonts w:ascii="Consolas" w:hAnsi="Consolas" w:eastAsia="等线"/>
          <w:b w:val="0"/>
          <w:color w:val="C0392B"/>
          <w:sz w:val="21"/>
        </w:rPr>
        <w:t>graphviz</w:t>
      </w:r>
      <w:r>
        <w:rPr>
          <w:rFonts w:ascii="Calibri" w:hAnsi="Calibri" w:eastAsia="等线"/>
          <w:b w:val="0"/>
          <w:sz w:val="21"/>
        </w:rPr>
        <w:t xml:space="preserve"> 才能渲染 PDF。如果它提示找不到 </w:t>
      </w:r>
      <w:r>
        <w:rPr>
          <w:rFonts w:ascii="Consolas" w:hAnsi="Consolas" w:eastAsia="等线"/>
          <w:b w:val="0"/>
          <w:color w:val="C0392B"/>
          <w:sz w:val="21"/>
        </w:rPr>
        <w:t>dot</w:t>
      </w:r>
      <w:r>
        <w:rPr>
          <w:rFonts w:ascii="Calibri" w:hAnsi="Calibri" w:eastAsia="等线"/>
          <w:b w:val="0"/>
          <w:sz w:val="21"/>
        </w:rPr>
        <w:t xml:space="preserve"> 命令，不用慌：</w:t>
      </w:r>
      <w:r>
        <w:rPr>
          <w:rFonts w:ascii="Consolas" w:hAnsi="Consolas" w:eastAsia="等线"/>
          <w:b w:val="0"/>
          <w:color w:val="C0392B"/>
          <w:sz w:val="21"/>
        </w:rPr>
        <w:t>frames.gv</w:t>
      </w:r>
      <w:r>
        <w:rPr>
          <w:rFonts w:ascii="Calibri" w:hAnsi="Calibri" w:eastAsia="等线"/>
          <w:b w:val="0"/>
          <w:sz w:val="21"/>
        </w:rPr>
        <w:t xml:space="preserve"> 是纯文本，直接 </w:t>
      </w:r>
      <w:r>
        <w:rPr>
          <w:rFonts w:ascii="Consolas" w:hAnsi="Consolas" w:eastAsia="等线"/>
          <w:b w:val="0"/>
          <w:color w:val="C0392B"/>
          <w:sz w:val="21"/>
        </w:rPr>
        <w:t>cat frames.gv</w:t>
      </w:r>
      <w:r>
        <w:rPr>
          <w:rFonts w:ascii="Calibri" w:hAnsi="Calibri" w:eastAsia="等线"/>
          <w:b w:val="0"/>
          <w:sz w:val="21"/>
        </w:rPr>
        <w:t xml:space="preserve"> 也能看出树的连接关系，或者执行 </w:t>
      </w:r>
      <w:r>
        <w:rPr>
          <w:rFonts w:ascii="Consolas" w:hAnsi="Consolas" w:eastAsia="等线"/>
          <w:b w:val="0"/>
          <w:color w:val="C0392B"/>
          <w:sz w:val="21"/>
        </w:rPr>
        <w:t>sudo apt install graphviz</w:t>
      </w:r>
      <w:r>
        <w:rPr>
          <w:rFonts w:ascii="Calibri" w:hAnsi="Calibri" w:eastAsia="等线"/>
          <w:b w:val="0"/>
          <w:sz w:val="21"/>
        </w:rPr>
        <w:t xml:space="preserve"> 补上。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TF 是 SLAM 的坐标骨架。骨架断了，SLAM 是「看不见」的——它不会报「TF 错了」，它只会安静地不出图或者出歪图。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重点检查 </w:t>
      </w:r>
      <w:r>
        <w:rPr>
          <w:rFonts w:ascii="Consolas" w:hAnsi="Consolas" w:eastAsia="等线"/>
          <w:b w:val="0"/>
          <w:color w:val="C0392B"/>
          <w:sz w:val="21"/>
        </w:rPr>
        <w:t>base_link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left_wheel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right_wheel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odom</w:t>
      </w:r>
      <w:r>
        <w:rPr>
          <w:rFonts w:ascii="Calibri" w:hAnsi="Calibri" w:eastAsia="等线"/>
          <w:b w:val="0"/>
          <w:sz w:val="21"/>
        </w:rPr>
        <w:t xml:space="preserve"> 这些 frame 的实际名字，与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 xml:space="preserve"> 里的 </w:t>
      </w:r>
      <w:r>
        <w:rPr>
          <w:rFonts w:ascii="Consolas" w:hAnsi="Consolas" w:eastAsia="等线"/>
          <w:b w:val="0"/>
          <w:color w:val="C0392B"/>
          <w:sz w:val="21"/>
        </w:rPr>
        <w:t>odom_frame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map_frame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base_frame</w:t>
      </w:r>
      <w:r>
        <w:rPr>
          <w:rFonts w:ascii="Calibri" w:hAnsi="Calibri" w:eastAsia="等线"/>
          <w:b w:val="0"/>
          <w:sz w:val="21"/>
        </w:rPr>
        <w:t xml:space="preserve"> 逐一对照。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特别说明：wheel TF 报错不等于 SLAM 参数错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学生经常把「</w:t>
      </w:r>
      <w:r>
        <w:rPr>
          <w:rFonts w:ascii="Consolas" w:hAnsi="Consolas" w:eastAsia="等线"/>
          <w:b w:val="0"/>
          <w:color w:val="C0392B"/>
          <w:sz w:val="21"/>
        </w:rPr>
        <w:t>left_wheel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right_wheel</w:t>
      </w:r>
      <w:r>
        <w:rPr>
          <w:rFonts w:ascii="Calibri" w:hAnsi="Calibri" w:eastAsia="等线"/>
          <w:b w:val="0"/>
          <w:sz w:val="21"/>
        </w:rPr>
        <w:t xml:space="preserve"> 的 TF 报错」直接理解成 SLAM 参数错误。</w:t>
      </w:r>
      <w:r>
        <w:rPr>
          <w:rFonts w:ascii="Calibri" w:hAnsi="Calibri" w:eastAsia="等线"/>
          <w:b/>
          <w:sz w:val="21"/>
        </w:rPr>
        <w:t>这是本课最常见的一个误判。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正确的做法是先追溯这条链：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谁发布 wheel TF？          → robot_state_publisher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它需要什么才能发布？        → /joint_states 里的关节角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/joint_states 从哪来？     → Gazebo 的 JointStatePublisher 插件，经 Bridge 进来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joint 名字对不对？          → SDF 里的 &lt;joint_name&gt; 与 URDF 里的 &lt;joint name&gt; 必须逐字一致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四个环节里任何一个断了，表现都是「轮子没有 TF」。而</w:t>
      </w:r>
      <w:r>
        <w:rPr>
          <w:rFonts w:ascii="Calibri" w:hAnsi="Calibri" w:eastAsia="等线"/>
          <w:b/>
          <w:sz w:val="21"/>
        </w:rPr>
        <w:t>这四个环节全都和 SLAM 参数无关</w:t>
      </w:r>
      <w:r>
        <w:rPr>
          <w:rFonts w:ascii="Calibri" w:hAnsi="Calibri" w:eastAsia="等线"/>
          <w:b w:val="0"/>
          <w:sz w:val="21"/>
        </w:rPr>
        <w:t>——第 7 课 4.4 的「补充」小节就是专门修这个的。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6. 实验 D：检查 /joint_states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1：查看类型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type /joint_states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sensor_msgs/msg/JointState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wheel joint 的状态由 JointState 数据参与机器人状态发布。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 订阅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>，用它配合 URDF 算出每个可动关节（轮子）的 TF。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若项目实际使用不同接口，以实际项目为准。第 7 课的世界文件里，这个话题由 </w:t>
      </w:r>
      <w:r>
        <w:rPr>
          <w:rFonts w:ascii="Consolas" w:hAnsi="Consolas" w:eastAsia="等线"/>
          <w:b w:val="0"/>
          <w:color w:val="C0392B"/>
          <w:sz w:val="21"/>
        </w:rPr>
        <w:t>ignition-gazebo-joint-state-publisher-system</w:t>
      </w:r>
      <w:r>
        <w:rPr>
          <w:rFonts w:ascii="Calibri" w:hAnsi="Calibri" w:eastAsia="等线"/>
          <w:b w:val="0"/>
          <w:sz w:val="21"/>
        </w:rPr>
        <w:t xml:space="preserve"> 插件提供。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2：查看 Publisher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info /joint_states -v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Publisher count</w:t>
      </w:r>
      <w:r>
        <w:rPr>
          <w:rFonts w:ascii="Calibri" w:hAnsi="Calibri" w:eastAsia="等线"/>
          <w:b w:val="0"/>
          <w:sz w:val="21"/>
        </w:rPr>
        <w:t xml:space="preserve"> 与各个 </w:t>
      </w:r>
      <w:r>
        <w:rPr>
          <w:rFonts w:ascii="Consolas" w:hAnsi="Consolas" w:eastAsia="等线"/>
          <w:b w:val="0"/>
          <w:color w:val="C0392B"/>
          <w:sz w:val="21"/>
        </w:rPr>
        <w:t>Node name</w:t>
      </w:r>
      <w:r>
        <w:rPr>
          <w:rFonts w:ascii="Calibri" w:hAnsi="Calibri" w:eastAsia="等线"/>
          <w:b w:val="0"/>
          <w:sz w:val="21"/>
        </w:rPr>
        <w:t xml:space="preserve">。正常情况下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由 Bridge 从 Gazebo 接进来。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多套机器人 / 插件可能造成重复 JointState。两份关节角意味着轮子的 TF 会在两个值之间跳——表现就是 RViz 里机器人模型抽搐、地图上出现莫名其妙的角度。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如果看到两个发布者，先别急着认定「开了两个 Gazebo」。本课程里还有一个</w:t>
      </w:r>
      <w:r>
        <w:rPr>
          <w:rFonts w:ascii="Calibri" w:hAnsi="Calibri" w:eastAsia="等线"/>
          <w:b/>
          <w:sz w:val="21"/>
        </w:rPr>
        <w:t>常见的第二来源</w:t>
      </w:r>
      <w:r>
        <w:rPr>
          <w:rFonts w:ascii="Calibri" w:hAnsi="Calibri" w:eastAsia="等线"/>
          <w:b w:val="0"/>
          <w:sz w:val="21"/>
        </w:rPr>
        <w:t xml:space="preserve">：第 5 课 </w:t>
      </w:r>
      <w:r>
        <w:rPr>
          <w:rFonts w:ascii="Consolas" w:hAnsi="Consolas" w:eastAsia="等线"/>
          <w:b w:val="0"/>
          <w:color w:val="C0392B"/>
          <w:sz w:val="21"/>
        </w:rPr>
        <w:t>display.launch.py</w:t>
      </w:r>
      <w:r>
        <w:rPr>
          <w:rFonts w:ascii="Calibri" w:hAnsi="Calibri" w:eastAsia="等线"/>
          <w:b w:val="0"/>
          <w:sz w:val="21"/>
        </w:rPr>
        <w:t xml:space="preserve"> 会同时启动 </w:t>
      </w:r>
      <w:r>
        <w:rPr>
          <w:rFonts w:ascii="Consolas" w:hAnsi="Consolas" w:eastAsia="等线"/>
          <w:b w:val="0"/>
          <w:color w:val="C0392B"/>
          <w:sz w:val="21"/>
        </w:rPr>
        <w:t>joint_state_publisher_gui</w:t>
      </w:r>
      <w:r>
        <w:rPr>
          <w:rFonts w:ascii="Calibri" w:hAnsi="Calibri" w:eastAsia="等线"/>
          <w:b w:val="0"/>
          <w:sz w:val="21"/>
        </w:rPr>
        <w:t xml:space="preserve">，它也在往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发消息（第 6 课附录 D.7 专门讲过这个坑）。两个来源同时发，轮子的 TF 会来回抖。做 SLAM 时建议把那个滑条窗口关掉（或让它不要发布），让 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 xml:space="preserve"> 只剩 Gazebo 这一个来源。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 xml:space="preserve">这里有个容易混的地方：第 5 课 4.6 说「轮子必须靠 </w:t>
      </w:r>
      <w:r>
        <w:rPr>
          <w:rFonts w:ascii="Consolas" w:hAnsi="Consolas" w:eastAsia="等线"/>
          <w:b w:val="0"/>
          <w:color w:val="444444"/>
          <w:sz w:val="20"/>
        </w:rPr>
        <w:t>joint_state_publisher_gui</w:t>
      </w:r>
      <w:r>
        <w:rPr>
          <w:rFonts w:ascii="Calibri" w:hAnsi="Calibri" w:eastAsia="等线"/>
          <w:b w:val="0"/>
          <w:color w:val="444444"/>
          <w:sz w:val="20"/>
        </w:rPr>
        <w:t xml:space="preserve"> 才有 TF」，那说的是</w:t>
      </w:r>
      <w:r>
        <w:rPr>
          <w:rFonts w:ascii="Calibri" w:hAnsi="Calibri" w:eastAsia="等线"/>
          <w:b/>
          <w:color w:val="444444"/>
          <w:sz w:val="20"/>
        </w:rPr>
        <w:t>还没有</w:t>
      </w:r>
      <w:r>
        <w:rPr>
          <w:rFonts w:ascii="Calibri" w:hAnsi="Calibri" w:eastAsia="等线"/>
          <w:b w:val="0"/>
          <w:color w:val="444444"/>
          <w:sz w:val="20"/>
        </w:rPr>
        <w:t xml:space="preserve"> Gazebo 关节状态插件的时候——第 5 课整条链路里没有 Gazebo，</w:t>
      </w:r>
      <w:r>
        <w:rPr>
          <w:rFonts w:ascii="Consolas" w:hAnsi="Consolas" w:eastAsia="等线"/>
          <w:b w:val="0"/>
          <w:color w:val="444444"/>
          <w:sz w:val="20"/>
        </w:rPr>
        <w:t>/joint_states</w:t>
      </w:r>
      <w:r>
        <w:rPr>
          <w:rFonts w:ascii="Calibri" w:hAnsi="Calibri" w:eastAsia="等线"/>
          <w:b w:val="0"/>
          <w:color w:val="444444"/>
          <w:sz w:val="20"/>
        </w:rPr>
        <w:t xml:space="preserve"> 只能由它来发。第 7 课 4.4 的「补充」小节给世界文件加上了 </w:t>
      </w:r>
      <w:r>
        <w:rPr>
          <w:rFonts w:ascii="Consolas" w:hAnsi="Consolas" w:eastAsia="等线"/>
          <w:b w:val="0"/>
          <w:color w:val="444444"/>
          <w:sz w:val="20"/>
        </w:rPr>
        <w:t>JointStatePublisher</w:t>
      </w:r>
      <w:r>
        <w:rPr>
          <w:rFonts w:ascii="Calibri" w:hAnsi="Calibri" w:eastAsia="等线"/>
          <w:b w:val="0"/>
          <w:color w:val="444444"/>
          <w:sz w:val="20"/>
        </w:rPr>
        <w:t xml:space="preserve"> 插件，之后 Gazebo 自己就会发 </w:t>
      </w:r>
      <w:r>
        <w:rPr>
          <w:rFonts w:ascii="Consolas" w:hAnsi="Consolas" w:eastAsia="等线"/>
          <w:b w:val="0"/>
          <w:color w:val="444444"/>
          <w:sz w:val="20"/>
        </w:rPr>
        <w:t>/joint_states</w:t>
      </w:r>
      <w:r>
        <w:rPr>
          <w:rFonts w:ascii="Calibri" w:hAnsi="Calibri" w:eastAsia="等线"/>
          <w:b w:val="0"/>
          <w:color w:val="444444"/>
          <w:sz w:val="20"/>
        </w:rPr>
        <w:t>，滑条窗口就成了多余的第二来源，</w:t>
      </w:r>
      <w:r>
        <w:rPr>
          <w:rFonts w:ascii="Calibri" w:hAnsi="Calibri" w:eastAsia="等线"/>
          <w:b/>
          <w:color w:val="444444"/>
          <w:sz w:val="20"/>
        </w:rPr>
        <w:t>关掉它，轮子的 TF 不会消失</w:t>
      </w:r>
      <w:r>
        <w:rPr>
          <w:rFonts w:ascii="Calibri" w:hAnsi="Calibri" w:eastAsia="等线"/>
          <w:b w:val="0"/>
          <w:color w:val="444444"/>
          <w:sz w:val="20"/>
        </w:rPr>
        <w:t>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但要留意：第 7 课那个「补充」是</w:t>
      </w:r>
      <w:r>
        <w:rPr>
          <w:rFonts w:ascii="Calibri" w:hAnsi="Calibri" w:eastAsia="等线"/>
          <w:b/>
          <w:color w:val="444444"/>
          <w:sz w:val="20"/>
        </w:rPr>
        <w:t>条件性</w:t>
      </w:r>
      <w:r>
        <w:rPr>
          <w:rFonts w:ascii="Calibri" w:hAnsi="Calibri" w:eastAsia="等线"/>
          <w:b w:val="0"/>
          <w:color w:val="444444"/>
          <w:sz w:val="20"/>
        </w:rPr>
        <w:t>的（原文是「</w:t>
      </w:r>
      <w:r>
        <w:rPr>
          <w:rFonts w:ascii="Calibri" w:hAnsi="Calibri" w:eastAsia="等线"/>
          <w:b/>
          <w:color w:val="444444"/>
          <w:sz w:val="20"/>
        </w:rPr>
        <w:t>如果</w:t>
      </w:r>
      <w:r>
        <w:rPr>
          <w:rFonts w:ascii="Calibri" w:hAnsi="Calibri" w:eastAsia="等线"/>
          <w:b w:val="0"/>
          <w:color w:val="444444"/>
          <w:sz w:val="20"/>
        </w:rPr>
        <w:t xml:space="preserve"> RobotModel 一直报错……这时按下面的补充小节修一次即可」）。如果你当时并没有加这个插件，那么滑条窗口就是唯一的 </w:t>
      </w:r>
      <w:r>
        <w:rPr>
          <w:rFonts w:ascii="Consolas" w:hAnsi="Consolas" w:eastAsia="等线"/>
          <w:b w:val="0"/>
          <w:color w:val="444444"/>
          <w:sz w:val="20"/>
        </w:rPr>
        <w:t>/joint_states</w:t>
      </w:r>
      <w:r>
        <w:rPr>
          <w:rFonts w:ascii="Calibri" w:hAnsi="Calibri" w:eastAsia="等线"/>
          <w:b w:val="0"/>
          <w:color w:val="444444"/>
          <w:sz w:val="20"/>
        </w:rPr>
        <w:t xml:space="preserve"> 来源，</w:t>
      </w:r>
      <w:r>
        <w:rPr>
          <w:rFonts w:ascii="Calibri" w:hAnsi="Calibri" w:eastAsia="等线"/>
          <w:b/>
          <w:color w:val="444444"/>
          <w:sz w:val="20"/>
        </w:rPr>
        <w:t>关掉它轮子 TF 会真的消失</w:t>
      </w:r>
      <w:r>
        <w:rPr>
          <w:rFonts w:ascii="Calibri" w:hAnsi="Calibri" w:eastAsia="等线"/>
          <w:b w:val="0"/>
          <w:color w:val="444444"/>
          <w:sz w:val="20"/>
        </w:rPr>
        <w:t xml:space="preserve">。先用 </w:t>
      </w:r>
      <w:r>
        <w:rPr>
          <w:rFonts w:ascii="Consolas" w:hAnsi="Consolas" w:eastAsia="等线"/>
          <w:b w:val="0"/>
          <w:color w:val="444444"/>
          <w:sz w:val="20"/>
        </w:rPr>
        <w:t>ros2 topic info /joint_states -v</w:t>
      </w:r>
      <w:r>
        <w:rPr>
          <w:rFonts w:ascii="Calibri" w:hAnsi="Calibri" w:eastAsia="等线"/>
          <w:b w:val="0"/>
          <w:color w:val="444444"/>
          <w:sz w:val="20"/>
        </w:rPr>
        <w:t xml:space="preserve"> 确认 Gazebo 那一路在发（</w:t>
      </w:r>
      <w:r>
        <w:rPr>
          <w:rFonts w:ascii="Consolas" w:hAnsi="Consolas" w:eastAsia="等线"/>
          <w:b w:val="0"/>
          <w:color w:val="444444"/>
          <w:sz w:val="20"/>
        </w:rPr>
        <w:t>Publisher count</w:t>
      </w:r>
      <w:r>
        <w:rPr>
          <w:rFonts w:ascii="Calibri" w:hAnsi="Calibri" w:eastAsia="等线"/>
          <w:b w:val="0"/>
          <w:color w:val="444444"/>
          <w:sz w:val="20"/>
        </w:rPr>
        <w:t xml:space="preserve"> 为 1、来源是 Bridge），再加/关；不确定就先按第 7 课 4.4 的补充把插件加上。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3：查看一次消息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/joint_states --once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结构如下（数值以实际输出为准）：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header: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stamp: {sec: ..., nanosec: ...}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frame_id: ''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name: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left_wheel_joint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right_wheel_joint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position: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velocity: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- 0.0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- 0.0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三个必须核对的地方：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onsolas" w:hAnsi="Consolas" w:eastAsia="等线"/>
          <w:b w:val="0"/>
          <w:color w:val="C0392B"/>
          <w:sz w:val="21"/>
        </w:rPr>
        <w:t>name</w:t>
      </w:r>
      <w:r>
        <w:rPr>
          <w:rFonts w:ascii="Calibri" w:hAnsi="Calibri" w:eastAsia="等线"/>
          <w:b w:val="0"/>
          <w:sz w:val="21"/>
        </w:rPr>
        <w:t xml:space="preserve"> 里必须有 </w:t>
      </w:r>
      <w:r>
        <w:rPr>
          <w:rFonts w:ascii="Consolas" w:hAnsi="Consolas" w:eastAsia="等线"/>
          <w:b w:val="0"/>
          <w:color w:val="C0392B"/>
          <w:sz w:val="21"/>
        </w:rPr>
        <w:t>left_wheel_joint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right_wheel_joint</w:t>
      </w:r>
      <w:r>
        <w:rPr>
          <w:rFonts w:ascii="Calibri" w:hAnsi="Calibri" w:eastAsia="等线"/>
          <w:b w:val="0"/>
          <w:sz w:val="21"/>
        </w:rPr>
        <w:t>——这两个名字是第 6 课定下的，</w:t>
      </w:r>
      <w:r>
        <w:rPr>
          <w:rFonts w:ascii="Calibri" w:hAnsi="Calibri" w:eastAsia="等线"/>
          <w:b/>
          <w:sz w:val="21"/>
        </w:rPr>
        <w:t xml:space="preserve">必须与 URDF 里 </w:t>
      </w:r>
      <w:r>
        <w:rPr>
          <w:rFonts w:ascii="Consolas" w:hAnsi="Consolas" w:eastAsia="等线"/>
          <w:b/>
          <w:color w:val="C0392B"/>
          <w:sz w:val="21"/>
        </w:rPr>
        <w:t>&lt;joint name="..."&gt;</w:t>
      </w:r>
      <w:r>
        <w:rPr>
          <w:rFonts w:ascii="Calibri" w:hAnsi="Calibri" w:eastAsia="等线"/>
          <w:b/>
          <w:sz w:val="21"/>
        </w:rPr>
        <w:t xml:space="preserve"> 逐字一致</w:t>
      </w:r>
      <w:r>
        <w:rPr>
          <w:rFonts w:ascii="Calibri" w:hAnsi="Calibri" w:eastAsia="等线"/>
          <w:b w:val="0"/>
          <w:sz w:val="21"/>
        </w:rPr>
        <w:t xml:space="preserve">。写成 </w:t>
      </w:r>
      <w:r>
        <w:rPr>
          <w:rFonts w:ascii="Consolas" w:hAnsi="Consolas" w:eastAsia="等线"/>
          <w:b w:val="0"/>
          <w:color w:val="C0392B"/>
          <w:sz w:val="21"/>
        </w:rPr>
        <w:t>leftwheel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left_wheel</w:t>
      </w:r>
      <w:r>
        <w:rPr>
          <w:rFonts w:ascii="Calibri" w:hAnsi="Calibri" w:eastAsia="等线"/>
          <w:b w:val="0"/>
          <w:sz w:val="21"/>
        </w:rPr>
        <w:t xml:space="preserve"> 都不会报错，只会「某个轮子没有 TF」。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onsolas" w:hAnsi="Consolas" w:eastAsia="等线"/>
          <w:b w:val="0"/>
          <w:color w:val="C0392B"/>
          <w:sz w:val="21"/>
        </w:rPr>
        <w:t>position</w:t>
      </w:r>
      <w:r>
        <w:rPr>
          <w:rFonts w:ascii="Calibri" w:hAnsi="Calibri" w:eastAsia="等线"/>
          <w:b w:val="0"/>
          <w:sz w:val="21"/>
        </w:rPr>
        <w:t xml:space="preserve"> 必须真的有数值，而且用 teleop 推车时会变。如果一直是 </w:t>
      </w:r>
      <w:r>
        <w:rPr>
          <w:rFonts w:ascii="Consolas" w:hAnsi="Consolas" w:eastAsia="等线"/>
          <w:b w:val="0"/>
          <w:color w:val="C0392B"/>
          <w:sz w:val="21"/>
        </w:rPr>
        <w:t>0.0</w:t>
      </w:r>
      <w:r>
        <w:rPr>
          <w:rFonts w:ascii="Calibri" w:hAnsi="Calibri" w:eastAsia="等线"/>
          <w:b w:val="0"/>
          <w:sz w:val="21"/>
        </w:rPr>
        <w:t xml:space="preserve"> 不动，说明插件没在更新。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onsolas" w:hAnsi="Consolas" w:eastAsia="等线"/>
          <w:b w:val="0"/>
          <w:color w:val="C0392B"/>
          <w:sz w:val="21"/>
        </w:rPr>
        <w:t>frame_id</w:t>
      </w:r>
      <w:r>
        <w:rPr>
          <w:rFonts w:ascii="Calibri" w:hAnsi="Calibri" w:eastAsia="等线"/>
          <w:b w:val="0"/>
          <w:sz w:val="21"/>
        </w:rPr>
        <w:t xml:space="preserve"> 为空字符串是</w:t>
      </w:r>
      <w:r>
        <w:rPr>
          <w:rFonts w:ascii="Calibri" w:hAnsi="Calibri" w:eastAsia="等线"/>
          <w:b/>
          <w:sz w:val="21"/>
        </w:rPr>
        <w:t>正常的</w:t>
      </w:r>
      <w:r>
        <w:rPr>
          <w:rFonts w:ascii="Calibri" w:hAnsi="Calibri" w:eastAsia="等线"/>
          <w:b w:val="0"/>
          <w:sz w:val="21"/>
        </w:rPr>
        <w:t>——JointState 描述的是关节角，不属于任何坐标系。</w:t>
      </w:r>
    </w:p>
    <w:p>
      <w:pPr>
        <w:spacing w:after="60"/>
        <w:ind w:left="425"/>
      </w:pPr>
      <w:r>
        <w:rPr>
          <w:rFonts w:ascii="Consolas" w:hAnsi="Consolas" w:eastAsia="等线"/>
          <w:b w:val="0"/>
          <w:color w:val="444444"/>
          <w:sz w:val="20"/>
        </w:rPr>
        <w:t>velocity</w:t>
      </w:r>
      <w:r>
        <w:rPr>
          <w:rFonts w:ascii="Calibri" w:hAnsi="Calibri" w:eastAsia="等线"/>
          <w:b w:val="0"/>
          <w:color w:val="444444"/>
          <w:sz w:val="20"/>
        </w:rPr>
        <w:t>、</w:t>
      </w:r>
      <w:r>
        <w:rPr>
          <w:rFonts w:ascii="Consolas" w:hAnsi="Consolas" w:eastAsia="等线"/>
          <w:b w:val="0"/>
          <w:color w:val="444444"/>
          <w:sz w:val="20"/>
        </w:rPr>
        <w:t>effort</w:t>
      </w:r>
      <w:r>
        <w:rPr>
          <w:rFonts w:ascii="Calibri" w:hAnsi="Calibri" w:eastAsia="等线"/>
          <w:b w:val="0"/>
          <w:color w:val="444444"/>
          <w:sz w:val="20"/>
        </w:rPr>
        <w:t xml:space="preserve"> 这两组数组里有没有值，取决于 Gazebo 那个插件填了什么，</w:t>
      </w:r>
      <w:r>
        <w:rPr>
          <w:rFonts w:ascii="Calibri" w:hAnsi="Calibri" w:eastAsia="等线"/>
          <w:b/>
          <w:color w:val="444444"/>
          <w:sz w:val="20"/>
        </w:rPr>
        <w:t>不影响本课的判断</w:t>
      </w:r>
      <w:r>
        <w:rPr>
          <w:rFonts w:ascii="Calibri" w:hAnsi="Calibri" w:eastAsia="等线"/>
          <w:b w:val="0"/>
          <w:color w:val="444444"/>
          <w:sz w:val="20"/>
        </w:rPr>
        <w:t xml:space="preserve">。你只需要盯住 </w:t>
      </w:r>
      <w:r>
        <w:rPr>
          <w:rFonts w:ascii="Consolas" w:hAnsi="Consolas" w:eastAsia="等线"/>
          <w:b w:val="0"/>
          <w:color w:val="444444"/>
          <w:sz w:val="20"/>
        </w:rPr>
        <w:t>name</w:t>
      </w:r>
      <w:r>
        <w:rPr>
          <w:rFonts w:ascii="Calibri" w:hAnsi="Calibri" w:eastAsia="等线"/>
          <w:b w:val="0"/>
          <w:color w:val="444444"/>
          <w:sz w:val="20"/>
        </w:rPr>
        <w:t xml:space="preserve"> 和 </w:t>
      </w:r>
      <w:r>
        <w:rPr>
          <w:rFonts w:ascii="Consolas" w:hAnsi="Consolas" w:eastAsia="等线"/>
          <w:b w:val="0"/>
          <w:color w:val="444444"/>
          <w:sz w:val="20"/>
        </w:rPr>
        <w:t>position</w:t>
      </w:r>
      <w:r>
        <w:rPr>
          <w:rFonts w:ascii="Calibri" w:hAnsi="Calibri" w:eastAsia="等线"/>
          <w:b w:val="0"/>
          <w:color w:val="444444"/>
          <w:sz w:val="20"/>
        </w:rPr>
        <w:t>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确认左右轮 joint 名称是否存在、数值是否在更新。这是 wheel TF 能不能发布的前提。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如果没有预期的 wheel joint 名称，检查 SDF 里 </w:t>
      </w:r>
      <w:r>
        <w:rPr>
          <w:rFonts w:ascii="Consolas" w:hAnsi="Consolas" w:eastAsia="等线"/>
          <w:b w:val="0"/>
          <w:color w:val="C0392B"/>
          <w:sz w:val="21"/>
        </w:rPr>
        <w:t>JointStatePublisher</w:t>
      </w:r>
      <w:r>
        <w:rPr>
          <w:rFonts w:ascii="Calibri" w:hAnsi="Calibri" w:eastAsia="等线"/>
          <w:b w:val="0"/>
          <w:sz w:val="21"/>
        </w:rPr>
        <w:t xml:space="preserve"> 插件的 </w:t>
      </w:r>
      <w:r>
        <w:rPr>
          <w:rFonts w:ascii="Consolas" w:hAnsi="Consolas" w:eastAsia="等线"/>
          <w:b w:val="0"/>
          <w:color w:val="C0392B"/>
          <w:sz w:val="21"/>
        </w:rPr>
        <w:t>&lt;joint_name&gt;</w:t>
      </w:r>
      <w:r>
        <w:rPr>
          <w:rFonts w:ascii="Calibri" w:hAnsi="Calibri" w:eastAsia="等线"/>
          <w:b w:val="0"/>
          <w:sz w:val="21"/>
        </w:rPr>
        <w:t xml:space="preserve"> 与 URDF 里的 joint 名是否逐字一致（第 7 课 4.4「补充」小节）。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7. 实验 E：检查 /clock 与仿真时间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这一节讲的是本课最「隐蔽」的一类故障：</w:t>
      </w:r>
      <w:r>
        <w:rPr>
          <w:rFonts w:ascii="Calibri" w:hAnsi="Calibri" w:eastAsia="等线"/>
          <w:b/>
          <w:sz w:val="21"/>
        </w:rPr>
        <w:t>所有数据都对，就是时间戳对不上。</w:t>
      </w:r>
      <w:r>
        <w:rPr>
          <w:rFonts w:ascii="Calibri" w:hAnsi="Calibri" w:eastAsia="等线"/>
          <w:b w:val="0"/>
          <w:sz w:val="21"/>
        </w:rPr>
        <w:t xml:space="preserve"> 它的典型症状不是报错，而是 SLAM 安静地不动，或者 RViz 刷 </w:t>
      </w:r>
      <w:r>
        <w:rPr>
          <w:rFonts w:ascii="Consolas" w:hAnsi="Consolas" w:eastAsia="等线"/>
          <w:b w:val="0"/>
          <w:color w:val="C0392B"/>
          <w:sz w:val="21"/>
        </w:rPr>
        <w:t>Message Filter dropping message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1：查看 /clock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/clock --once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clock: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sec: 123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nanosec: 456000000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sec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nanosec</w:t>
      </w:r>
      <w:r>
        <w:rPr>
          <w:rFonts w:ascii="Calibri" w:hAnsi="Calibri" w:eastAsia="等线"/>
          <w:b w:val="0"/>
          <w:sz w:val="21"/>
        </w:rPr>
        <w:t xml:space="preserve"> 的具体数值每次都不同、一直在往前走，这就对了。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是 Gazebo 通过 Bridge 发布的</w:t>
      </w:r>
      <w:r>
        <w:rPr>
          <w:rFonts w:ascii="Calibri" w:hAnsi="Calibri" w:eastAsia="等线"/>
          <w:b/>
          <w:sz w:val="21"/>
        </w:rPr>
        <w:t>仿真时间</w:t>
      </w:r>
      <w:r>
        <w:rPr>
          <w:rFonts w:ascii="Calibri" w:hAnsi="Calibri" w:eastAsia="等线"/>
          <w:b w:val="0"/>
          <w:sz w:val="21"/>
        </w:rPr>
        <w:t>；它从仿真开始计时，与真实世界的挂钟时间无关。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Ignition Gazebo 使用仿真时钟时，ROS 2 节点的时间基准必须一致。仿真环境里，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的时间戳、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 xml:space="preserve"> 的时间戳、TF 的时间戳，全部来自这一个时钟。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若没有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（或 </w:t>
      </w:r>
      <w:r>
        <w:rPr>
          <w:rFonts w:ascii="Consolas" w:hAnsi="Consolas" w:eastAsia="等线"/>
          <w:b w:val="0"/>
          <w:color w:val="C0392B"/>
          <w:sz w:val="21"/>
        </w:rPr>
        <w:t>ros2 topic hz /clock</w:t>
      </w:r>
      <w:r>
        <w:rPr>
          <w:rFonts w:ascii="Calibri" w:hAnsi="Calibri" w:eastAsia="等线"/>
          <w:b w:val="0"/>
          <w:sz w:val="21"/>
        </w:rPr>
        <w:t xml:space="preserve"> 没有任何输出），先检查第 7 课 Bridge 命令里最后那一行 </w:t>
      </w:r>
      <w:r>
        <w:rPr>
          <w:rFonts w:ascii="Consolas" w:hAnsi="Consolas" w:eastAsia="等线"/>
          <w:b w:val="0"/>
          <w:color w:val="C0392B"/>
          <w:sz w:val="21"/>
        </w:rPr>
        <w:t>/clock@rosgraph_msgs/msg/Clock@ignition.msgs.Clock</w:t>
      </w:r>
      <w:r>
        <w:rPr>
          <w:rFonts w:ascii="Calibri" w:hAnsi="Calibri" w:eastAsia="等线"/>
          <w:b w:val="0"/>
          <w:sz w:val="21"/>
        </w:rPr>
        <w:t xml:space="preserve"> 是否存在，再确认 Gazebo 已经点了 Play。</w:t>
      </w:r>
      <w:r>
        <w:rPr>
          <w:rFonts w:ascii="Calibri" w:hAnsi="Calibri" w:eastAsia="等线"/>
          <w:b/>
          <w:sz w:val="21"/>
        </w:rPr>
        <w:t>Bridge 少了这一行，后面所有时间相关的检查都会失败。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2：检查 use_sim_time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param get /slam_toolbox use_sim_time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打印形如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Boolean value is: True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的一行。</w:t>
      </w:r>
      <w:r>
        <w:rPr>
          <w:rFonts w:ascii="Calibri" w:hAnsi="Calibri" w:eastAsia="等线"/>
          <w:b/>
          <w:sz w:val="21"/>
        </w:rPr>
        <w:t xml:space="preserve">关键是这一行的值是 </w:t>
      </w:r>
      <w:r>
        <w:rPr>
          <w:rFonts w:ascii="Consolas" w:hAnsi="Consolas" w:eastAsia="等线"/>
          <w:b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 xml:space="preserve">（如果你的终端打印格式略有不同，认这个值就行）。含义是：SLAM 节点不使用系统挂钟，而使用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提供的仿真时间。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时间不一致可能产生 TF extrapolation / old data 等问题。举个具体例子：如果 SLAM 用挂钟（比如 14:30:05）去查一个用仿真时间（比如 123.4 秒）打上时间戳的 TF，tf2 会认为「这个变换在 14:30:05 不存在」，于是抛出 </w:t>
      </w:r>
      <w:r>
        <w:rPr>
          <w:rFonts w:ascii="Consolas" w:hAnsi="Consolas" w:eastAsia="等线"/>
          <w:b w:val="0"/>
          <w:color w:val="C0392B"/>
          <w:sz w:val="21"/>
        </w:rPr>
        <w:t>ExtrapolationException</w:t>
      </w:r>
      <w:r>
        <w:rPr>
          <w:rFonts w:ascii="Calibri" w:hAnsi="Calibri" w:eastAsia="等线"/>
          <w:b w:val="0"/>
          <w:sz w:val="21"/>
        </w:rPr>
        <w:t>——</w:t>
      </w:r>
      <w:r>
        <w:rPr>
          <w:rFonts w:ascii="Calibri" w:hAnsi="Calibri" w:eastAsia="等线"/>
          <w:b/>
          <w:sz w:val="21"/>
        </w:rPr>
        <w:t>明明每一帧数据都在，系统却用不了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如果节点名不是 </w:t>
      </w:r>
      <w:r>
        <w:rPr>
          <w:rFonts w:ascii="Consolas" w:hAnsi="Consolas" w:eastAsia="等线"/>
          <w:b w:val="0"/>
          <w:color w:val="C0392B"/>
          <w:sz w:val="21"/>
        </w:rPr>
        <w:t>/slam_toolbox</w:t>
      </w:r>
      <w:r>
        <w:rPr>
          <w:rFonts w:ascii="Calibri" w:hAnsi="Calibri" w:eastAsia="等线"/>
          <w:b w:val="0"/>
          <w:sz w:val="21"/>
        </w:rPr>
        <w:t xml:space="preserve">，先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ascii="Calibri" w:hAnsi="Calibri" w:eastAsia="等线"/>
          <w:b w:val="0"/>
          <w:sz w:val="21"/>
        </w:rPr>
        <w:t xml:space="preserve"> 找到实际的 SLAM 节点名再重试。如果值不是 </w:t>
      </w:r>
      <w:r>
        <w:rPr>
          <w:rFonts w:ascii="Consolas" w:hAnsi="Consolas" w:eastAsia="等线"/>
          <w:b w:val="0"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 xml:space="preserve">，说明 SLAM 没拿到仿真时间，两个地方都要核对：① 启动命令里有没有 </w:t>
      </w:r>
      <w:r>
        <w:rPr>
          <w:rFonts w:ascii="Consolas" w:hAnsi="Consolas" w:eastAsia="等线"/>
          <w:b w:val="0"/>
          <w:color w:val="C0392B"/>
          <w:sz w:val="21"/>
        </w:rPr>
        <w:t>use_sim_time:=true</w:t>
      </w:r>
      <w:r>
        <w:rPr>
          <w:rFonts w:ascii="Calibri" w:hAnsi="Calibri" w:eastAsia="等线"/>
          <w:b w:val="0"/>
          <w:sz w:val="21"/>
        </w:rPr>
        <w:t xml:space="preserve">（第 7 课 4.6）；②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 xml:space="preserve"> 里的 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是不是 </w:t>
      </w:r>
      <w:r>
        <w:rPr>
          <w:rFonts w:ascii="Consolas" w:hAnsi="Consolas" w:eastAsia="等线"/>
          <w:b w:val="0"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 xml:space="preserve">（第 7 课 4.3 的基线文件里就是 </w:t>
      </w:r>
      <w:r>
        <w:rPr>
          <w:rFonts w:ascii="Consolas" w:hAnsi="Consolas" w:eastAsia="等线"/>
          <w:b w:val="0"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顺带自查（只在排查时才需要做）：</w:t>
      </w:r>
      <w:r>
        <w:rPr>
          <w:rFonts w:ascii="Calibri" w:hAnsi="Calibri" w:eastAsia="等线"/>
          <w:b w:val="0"/>
          <w:sz w:val="21"/>
        </w:rPr>
        <w:t xml:space="preserve"> 如果第 5 节的 </w:t>
      </w:r>
      <w:r>
        <w:rPr>
          <w:rFonts w:ascii="Consolas" w:hAnsi="Consolas" w:eastAsia="等线"/>
          <w:b w:val="0"/>
          <w:color w:val="C0392B"/>
          <w:sz w:val="21"/>
        </w:rPr>
        <w:t>tf2_echo odom base_link</w:t>
      </w:r>
      <w:r>
        <w:rPr>
          <w:rFonts w:ascii="Calibri" w:hAnsi="Calibri" w:eastAsia="等线"/>
          <w:b w:val="0"/>
          <w:sz w:val="21"/>
        </w:rPr>
        <w:t xml:space="preserve"> 报 </w:t>
      </w:r>
      <w:r>
        <w:rPr>
          <w:rFonts w:ascii="Consolas" w:hAnsi="Consolas" w:eastAsia="等线"/>
          <w:b w:val="0"/>
          <w:color w:val="C0392B"/>
          <w:sz w:val="21"/>
        </w:rPr>
        <w:t>ExtrapolationException</w:t>
      </w:r>
      <w:r>
        <w:rPr>
          <w:rFonts w:ascii="Calibri" w:hAnsi="Calibri" w:eastAsia="等线"/>
          <w:b w:val="0"/>
          <w:sz w:val="21"/>
        </w:rPr>
        <w:t xml:space="preserve">，除了 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和 SLAM 之外，还可以顺手看一眼发布 TF 的那几个节点的时间基准：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param get /robot_state_publisher use_sim_time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如果它返回的</w:t>
      </w:r>
      <w:r>
        <w:rPr>
          <w:rFonts w:ascii="Calibri" w:hAnsi="Calibri" w:eastAsia="等线"/>
          <w:b/>
          <w:sz w:val="21"/>
        </w:rPr>
        <w:t>不是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True</w:t>
      </w:r>
      <w:r>
        <w:rPr>
          <w:rFonts w:ascii="Calibri" w:hAnsi="Calibri" w:eastAsia="等线"/>
          <w:b w:val="0"/>
          <w:sz w:val="21"/>
        </w:rPr>
        <w:t xml:space="preserve">，而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与 SLAM 都在用仿真时间，两者时间基准就不一致了。修法是在第 5 课的 </w:t>
      </w:r>
      <w:r>
        <w:rPr>
          <w:rFonts w:ascii="Consolas" w:hAnsi="Consolas" w:eastAsia="等线"/>
          <w:b w:val="0"/>
          <w:color w:val="C0392B"/>
          <w:sz w:val="21"/>
        </w:rPr>
        <w:t>display.launch.py</w:t>
      </w:r>
      <w:r>
        <w:rPr>
          <w:rFonts w:ascii="Calibri" w:hAnsi="Calibri" w:eastAsia="等线"/>
          <w:b w:val="0"/>
          <w:sz w:val="21"/>
        </w:rPr>
        <w:t xml:space="preserve"> 里给 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 节点也加上 </w:t>
      </w:r>
      <w:r>
        <w:rPr>
          <w:rFonts w:ascii="Consolas" w:hAnsi="Consolas" w:eastAsia="等线"/>
          <w:b w:val="0"/>
          <w:color w:val="C0392B"/>
          <w:sz w:val="21"/>
        </w:rPr>
        <w:t>use_sim_time</w:t>
      </w:r>
      <w:r>
        <w:rPr>
          <w:rFonts w:ascii="Calibri" w:hAnsi="Calibri" w:eastAsia="等线"/>
          <w:b w:val="0"/>
          <w:sz w:val="21"/>
        </w:rPr>
        <w:t xml:space="preserve"> 参数再重启（加在 </w:t>
      </w:r>
      <w:r>
        <w:rPr>
          <w:rFonts w:ascii="Consolas" w:hAnsi="Consolas" w:eastAsia="等线"/>
          <w:b w:val="0"/>
          <w:color w:val="C0392B"/>
          <w:sz w:val="21"/>
        </w:rPr>
        <w:t>Node(...)</w:t>
      </w:r>
      <w:r>
        <w:rPr>
          <w:rFonts w:ascii="Calibri" w:hAnsi="Calibri" w:eastAsia="等线"/>
          <w:b w:val="0"/>
          <w:sz w:val="21"/>
        </w:rPr>
        <w:t xml:space="preserve"> 的 </w:t>
      </w:r>
      <w:r>
        <w:rPr>
          <w:rFonts w:ascii="Consolas" w:hAnsi="Consolas" w:eastAsia="等线"/>
          <w:b w:val="0"/>
          <w:color w:val="C0392B"/>
          <w:sz w:val="21"/>
        </w:rPr>
        <w:t>parameters=</w:t>
      </w:r>
      <w:r>
        <w:rPr>
          <w:rFonts w:ascii="Calibri" w:hAnsi="Calibri" w:eastAsia="等线"/>
          <w:b w:val="0"/>
          <w:sz w:val="21"/>
        </w:rPr>
        <w:t xml:space="preserve"> 里）。</w:t>
      </w:r>
      <w:r>
        <w:rPr>
          <w:rFonts w:ascii="Calibri" w:hAnsi="Calibri" w:eastAsia="等线"/>
          <w:b/>
          <w:sz w:val="21"/>
        </w:rPr>
        <w:t>只有出现 Extrapolation 报错时才需要做这一步</w:t>
      </w:r>
      <w:r>
        <w:rPr>
          <w:rFonts w:ascii="Calibri" w:hAnsi="Calibri" w:eastAsia="等线"/>
          <w:b w:val="0"/>
          <w:sz w:val="21"/>
        </w:rPr>
        <w:t>，平时不用改。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8. 故障实验：制造 Laser TF 错误（可恢复）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实验目的：</w:t>
      </w:r>
      <w:r>
        <w:rPr>
          <w:rFonts w:ascii="Calibri" w:hAnsi="Calibri" w:eastAsia="等线"/>
          <w:b w:val="0"/>
          <w:sz w:val="21"/>
        </w:rPr>
        <w:t xml:space="preserve"> 让学生亲眼看到「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明明有数据，但坐标解释错了」会怎样。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这是一次</w:t>
      </w:r>
      <w:r>
        <w:rPr>
          <w:rFonts w:ascii="Calibri" w:hAnsi="Calibri" w:eastAsia="等线"/>
          <w:b/>
          <w:sz w:val="21"/>
        </w:rPr>
        <w:t>故障注入</w:t>
      </w:r>
      <w:r>
        <w:rPr>
          <w:rFonts w:ascii="Calibri" w:hAnsi="Calibri" w:eastAsia="等线"/>
          <w:b w:val="0"/>
          <w:sz w:val="21"/>
        </w:rPr>
        <w:t>：我们先主动把系统改坏，观察现象，再把系统修回原样。之所以要「先改坏」，是因为正常运行时这个错误根本不会暴露——只有把它制造出来，你才知道它的症状长什么样，以后才认得出来。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三条纪律，本实验全程有效：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先备份，后动手。</w:t>
      </w:r>
      <w:r>
        <w:rPr>
          <w:rFonts w:ascii="Calibri" w:hAnsi="Calibri" w:eastAsia="等线"/>
          <w:b w:val="0"/>
          <w:sz w:val="21"/>
        </w:rPr>
        <w:t xml:space="preserve"> 没有备份就不许改文件。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/>
          <w:sz w:val="21"/>
        </w:rPr>
        <w:t>只改一个变量。</w:t>
      </w:r>
      <w:r>
        <w:rPr>
          <w:rFonts w:ascii="Calibri" w:hAnsi="Calibri" w:eastAsia="等线"/>
          <w:b w:val="0"/>
          <w:sz w:val="21"/>
        </w:rPr>
        <w:t xml:space="preserve"> 本实验只动激光关节的 yaw 一个数字，其他地方一个字都不改。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结束时必须恢复，并验证恢复成功。</w:t>
      </w:r>
      <w:r>
        <w:rPr>
          <w:rFonts w:ascii="Calibri" w:hAnsi="Calibri" w:eastAsia="等线"/>
          <w:b w:val="0"/>
          <w:sz w:val="21"/>
        </w:rPr>
        <w:t xml:space="preserve"> 「我感觉我改回来了」不算数，要有命令输出作证。</w:t>
      </w:r>
    </w:p>
    <w:p>
      <w:pPr>
        <w:spacing w:after="60"/>
        <w:ind w:left="425"/>
      </w:pPr>
      <w:r>
        <w:rPr>
          <w:rFonts w:ascii="Calibri" w:hAnsi="Calibri" w:eastAsia="等线"/>
          <w:b w:val="0"/>
          <w:color w:val="444444"/>
          <w:sz w:val="20"/>
        </w:rPr>
        <w:t>关于改哪个文件：本实验改的是</w:t>
      </w:r>
      <w:r>
        <w:rPr>
          <w:rFonts w:ascii="Calibri" w:hAnsi="Calibri" w:eastAsia="等线"/>
          <w:b/>
          <w:color w:val="444444"/>
          <w:sz w:val="20"/>
        </w:rPr>
        <w:t>第 5 课的 URDF/Xacro</w:t>
      </w:r>
      <w:r>
        <w:rPr>
          <w:rFonts w:ascii="Calibri" w:hAnsi="Calibri" w:eastAsia="等线"/>
          <w:b w:val="0"/>
          <w:color w:val="444444"/>
          <w:sz w:val="20"/>
        </w:rPr>
        <w:t>（</w:t>
      </w:r>
      <w:r>
        <w:rPr>
          <w:rFonts w:ascii="Consolas" w:hAnsi="Consolas" w:eastAsia="等线"/>
          <w:b w:val="0"/>
          <w:color w:val="444444"/>
          <w:sz w:val="20"/>
        </w:rPr>
        <w:t>smartcar_description</w:t>
      </w:r>
      <w:r>
        <w:rPr>
          <w:rFonts w:ascii="Calibri" w:hAnsi="Calibri" w:eastAsia="等线"/>
          <w:b w:val="0"/>
          <w:color w:val="444444"/>
          <w:sz w:val="20"/>
        </w:rPr>
        <w:t xml:space="preserve"> 功能包），因为 </w:t>
      </w:r>
      <w:r>
        <w:rPr>
          <w:rFonts w:ascii="Consolas" w:hAnsi="Consolas" w:eastAsia="等线"/>
          <w:b w:val="0"/>
          <w:color w:val="444444"/>
          <w:sz w:val="20"/>
        </w:rPr>
        <w:t>base_link → laser_link</w:t>
      </w:r>
      <w:r>
        <w:rPr>
          <w:rFonts w:ascii="Calibri" w:hAnsi="Calibri" w:eastAsia="等线"/>
          <w:b w:val="0"/>
          <w:color w:val="444444"/>
          <w:sz w:val="20"/>
        </w:rPr>
        <w:t xml:space="preserve"> 这一段 TF 正是由 </w:t>
      </w:r>
      <w:r>
        <w:rPr>
          <w:rFonts w:ascii="Consolas" w:hAnsi="Consolas" w:eastAsia="等线"/>
          <w:b w:val="0"/>
          <w:color w:val="444444"/>
          <w:sz w:val="20"/>
        </w:rPr>
        <w:t>robot_state_publisher</w:t>
      </w:r>
      <w:r>
        <w:rPr>
          <w:rFonts w:ascii="Calibri" w:hAnsi="Calibri" w:eastAsia="等线"/>
          <w:b w:val="0"/>
          <w:color w:val="444444"/>
          <w:sz w:val="20"/>
        </w:rPr>
        <w:t xml:space="preserve"> 根据 URDF 发布的。改了 URDF，Gazebo 里雷达的</w:t>
      </w:r>
      <w:r>
        <w:rPr>
          <w:rFonts w:ascii="Calibri" w:hAnsi="Calibri" w:eastAsia="等线"/>
          <w:b/>
          <w:color w:val="444444"/>
          <w:sz w:val="20"/>
        </w:rPr>
        <w:t>物理位置一点没变</w:t>
      </w:r>
      <w:r>
        <w:rPr>
          <w:rFonts w:ascii="Calibri" w:hAnsi="Calibri" w:eastAsia="等线"/>
          <w:b w:val="0"/>
          <w:color w:val="444444"/>
          <w:sz w:val="20"/>
        </w:rPr>
        <w:t>（那是 SDF 决定的，第 5 课/第 6 课反复强调的「两处必须一致」正是这里被故意打破），但机器人「以为」雷达装歪了——</w:t>
      </w:r>
      <w:r>
        <w:rPr>
          <w:rFonts w:ascii="Calibri" w:hAnsi="Calibri" w:eastAsia="等线"/>
          <w:b/>
          <w:color w:val="444444"/>
          <w:sz w:val="20"/>
        </w:rPr>
        <w:t>数据没变，解释变了</w:t>
      </w:r>
      <w:r>
        <w:rPr>
          <w:rFonts w:ascii="Calibri" w:hAnsi="Calibri" w:eastAsia="等线"/>
          <w:b w:val="0"/>
          <w:color w:val="444444"/>
          <w:sz w:val="20"/>
        </w:rPr>
        <w:t>。这正是本实验要展示的东西。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1：先记录基线（改之前的证据）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在机器人和 SLAM 都正常运行时，开一个终端：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base_link laser_link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持续刷新的 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与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>（和第 5 节步骤 1 看到的一样）。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 xml:space="preserve">把 </w:t>
      </w:r>
      <w:r>
        <w:rPr>
          <w:rFonts w:ascii="Consolas" w:hAnsi="Consolas" w:eastAsia="等线"/>
          <w:b/>
          <w:color w:val="C0392B"/>
          <w:sz w:val="21"/>
        </w:rPr>
        <w:t>Rotation</w:t>
      </w:r>
      <w:r>
        <w:rPr>
          <w:rFonts w:ascii="Calibri" w:hAnsi="Calibri" w:eastAsia="等线"/>
          <w:b/>
          <w:sz w:val="21"/>
        </w:rPr>
        <w:t xml:space="preserve"> 那一行（RPY radian 那组数）抄进诊断记录的「改前」栏。</w:t>
      </w:r>
      <w:r>
        <w:rPr>
          <w:rFonts w:ascii="Calibri" w:hAnsi="Calibri" w:eastAsia="等线"/>
          <w:b w:val="0"/>
          <w:sz w:val="21"/>
        </w:rPr>
        <w:t xml:space="preserve"> 这是后面判断「有没有恢复成功」的唯一依据。抄完按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没有基线就无法判断变化。</w:t>
      </w:r>
      <w:r>
        <w:rPr>
          <w:rFonts w:ascii="Calibri" w:hAnsi="Calibri" w:eastAsia="等线"/>
          <w:b/>
          <w:sz w:val="21"/>
        </w:rPr>
        <w:t>「改前」和「改后」必须成对记录，这是本课的核心方法论。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如果这里查不到 TF，说明系统本来就不正常，</w:t>
      </w:r>
      <w:r>
        <w:rPr>
          <w:rFonts w:ascii="Calibri" w:hAnsi="Calibri" w:eastAsia="等线"/>
          <w:b/>
          <w:sz w:val="21"/>
        </w:rPr>
        <w:t>先回到第 5 节把 TF 修好，不要在坏系统上做故障实验</w:t>
      </w:r>
      <w:r>
        <w:rPr>
          <w:rFonts w:ascii="Calibri" w:hAnsi="Calibri" w:eastAsia="等线"/>
          <w:b w:val="0"/>
          <w:sz w:val="21"/>
        </w:rPr>
        <w:t>——那样你分不清哪个现象是故障注入造成的。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2：备份 Xacro 文件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~/smartcar_ws/backup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cp ~/smartcar_ws/src/smartcar_description/urdf/smartcar.urdf.xacro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~/smartcar_ws/backup/smartcar.urdf.xacro.baseline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ls -lh ~/smartcar_ws/backup/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ls</w:t>
      </w:r>
      <w:r>
        <w:rPr>
          <w:rFonts w:ascii="Calibri" w:hAnsi="Calibri" w:eastAsia="等线"/>
          <w:b w:val="0"/>
          <w:sz w:val="21"/>
        </w:rPr>
        <w:t xml:space="preserve"> 列出了 </w:t>
      </w:r>
      <w:r>
        <w:rPr>
          <w:rFonts w:ascii="Consolas" w:hAnsi="Consolas" w:eastAsia="等线"/>
          <w:b w:val="0"/>
          <w:color w:val="C0392B"/>
          <w:sz w:val="21"/>
        </w:rPr>
        <w:t>smartcar.urdf.xacro.baseline</w:t>
      </w:r>
      <w:r>
        <w:rPr>
          <w:rFonts w:ascii="Calibri" w:hAnsi="Calibri" w:eastAsia="等线"/>
          <w:b w:val="0"/>
          <w:sz w:val="21"/>
        </w:rPr>
        <w:t>，而且它的大小和源文件一模一样。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保证实验失败后可以 100% 恢复。备份放在 </w:t>
      </w:r>
      <w:r>
        <w:rPr>
          <w:rFonts w:ascii="Consolas" w:hAnsi="Consolas" w:eastAsia="等线"/>
          <w:b w:val="0"/>
          <w:color w:val="C0392B"/>
          <w:sz w:val="21"/>
        </w:rPr>
        <w:t>~/smartcar_ws/backup/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alibri" w:hAnsi="Calibri" w:eastAsia="等线"/>
          <w:b/>
          <w:sz w:val="21"/>
        </w:rPr>
        <w:t>src 之外</w:t>
      </w:r>
      <w:r>
        <w:rPr>
          <w:rFonts w:ascii="Calibri" w:hAnsi="Calibri" w:eastAsia="等线"/>
          <w:b w:val="0"/>
          <w:sz w:val="21"/>
        </w:rPr>
        <w:t xml:space="preserve">）是有意的：放在 </w:t>
      </w:r>
      <w:r>
        <w:rPr>
          <w:rFonts w:ascii="Consolas" w:hAnsi="Consolas" w:eastAsia="等线"/>
          <w:b w:val="0"/>
          <w:color w:val="C0392B"/>
          <w:sz w:val="21"/>
        </w:rPr>
        <w:t>src/smartcar_description/urdf/</w:t>
      </w:r>
      <w:r>
        <w:rPr>
          <w:rFonts w:ascii="Calibri" w:hAnsi="Calibri" w:eastAsia="等线"/>
          <w:b w:val="0"/>
          <w:sz w:val="21"/>
        </w:rPr>
        <w:t xml:space="preserve"> 里面虽然也能用，但那个目录会被 </w:t>
      </w:r>
      <w:r>
        <w:rPr>
          <w:rFonts w:ascii="Consolas" w:hAnsi="Consolas" w:eastAsia="等线"/>
          <w:b w:val="0"/>
          <w:color w:val="C0392B"/>
          <w:sz w:val="21"/>
        </w:rPr>
        <w:t>colcon build</w:t>
      </w:r>
      <w:r>
        <w:rPr>
          <w:rFonts w:ascii="Calibri" w:hAnsi="Calibri" w:eastAsia="等线"/>
          <w:b w:val="0"/>
          <w:sz w:val="21"/>
        </w:rPr>
        <w:t xml:space="preserve"> 一起复制到 </w:t>
      </w:r>
      <w:r>
        <w:rPr>
          <w:rFonts w:ascii="Consolas" w:hAnsi="Consolas" w:eastAsia="等线"/>
          <w:b w:val="0"/>
          <w:color w:val="C0392B"/>
          <w:sz w:val="21"/>
        </w:rPr>
        <w:t>install/</w:t>
      </w:r>
      <w:r>
        <w:rPr>
          <w:rFonts w:ascii="Calibri" w:hAnsi="Calibri" w:eastAsia="等线"/>
          <w:b w:val="0"/>
          <w:sz w:val="21"/>
        </w:rPr>
        <w:t xml:space="preserve">（第 5 课 4.3 的 </w:t>
      </w:r>
      <w:r>
        <w:rPr>
          <w:rFonts w:ascii="Consolas" w:hAnsi="Consolas" w:eastAsia="等线"/>
          <w:b w:val="0"/>
          <w:color w:val="C0392B"/>
          <w:sz w:val="21"/>
        </w:rPr>
        <w:t>install(DIRECTORY urdf launch rviz ...)</w:t>
      </w:r>
      <w:r>
        <w:rPr>
          <w:rFonts w:ascii="Calibri" w:hAnsi="Calibri" w:eastAsia="等线"/>
          <w:b w:val="0"/>
          <w:sz w:val="21"/>
        </w:rPr>
        <w:t xml:space="preserve">），备份文件会跟着进安装目录，容易让人看花眼。放在 </w:t>
      </w:r>
      <w:r>
        <w:rPr>
          <w:rFonts w:ascii="Consolas" w:hAnsi="Consolas" w:eastAsia="等线"/>
          <w:b w:val="0"/>
          <w:color w:val="C0392B"/>
          <w:sz w:val="21"/>
        </w:rPr>
        <w:t>backup/</w:t>
      </w:r>
      <w:r>
        <w:rPr>
          <w:rFonts w:ascii="Calibri" w:hAnsi="Calibri" w:eastAsia="等线"/>
          <w:b w:val="0"/>
          <w:sz w:val="21"/>
        </w:rPr>
        <w:t xml:space="preserve"> 里还能和本课后面 </w:t>
      </w:r>
      <w:r>
        <w:rPr>
          <w:rFonts w:ascii="Consolas" w:hAnsi="Consolas" w:eastAsia="等线"/>
          <w:b w:val="0"/>
          <w:color w:val="C0392B"/>
          <w:sz w:val="21"/>
        </w:rPr>
        <w:t>slam_params.yaml</w:t>
      </w:r>
      <w:r>
        <w:rPr>
          <w:rFonts w:ascii="Calibri" w:hAnsi="Calibri" w:eastAsia="等线"/>
          <w:b w:val="0"/>
          <w:sz w:val="21"/>
        </w:rPr>
        <w:t xml:space="preserve"> 的备份放在一起，统一管理。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cp</w:t>
      </w:r>
      <w:r>
        <w:rPr>
          <w:rFonts w:ascii="Calibri" w:hAnsi="Calibri" w:eastAsia="等线"/>
          <w:b w:val="0"/>
          <w:sz w:val="21"/>
        </w:rPr>
        <w:t xml:space="preserve"> 报 </w:t>
      </w:r>
      <w:r>
        <w:rPr>
          <w:rFonts w:ascii="Consolas" w:hAnsi="Consolas" w:eastAsia="等线"/>
          <w:b w:val="0"/>
          <w:color w:val="C0392B"/>
          <w:sz w:val="21"/>
        </w:rPr>
        <w:t>No such file or directory</w:t>
      </w:r>
      <w:r>
        <w:rPr>
          <w:rFonts w:ascii="Calibri" w:hAnsi="Calibri" w:eastAsia="等线"/>
          <w:b w:val="0"/>
          <w:sz w:val="21"/>
        </w:rPr>
        <w:t>，说明源文件路径和你机器上的不一样。</w:t>
      </w:r>
      <w:r>
        <w:rPr>
          <w:rFonts w:ascii="Calibri" w:hAnsi="Calibri" w:eastAsia="等线"/>
          <w:b/>
          <w:sz w:val="21"/>
        </w:rPr>
        <w:t>先在项目里找到实际文件，不要猜文件名：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find ~/smartcar_ws/src \( -name "*.xacro" -o -name "*.urdf" \)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用输出里的真实路径替换上面两条命令的路径，再重新执行。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3：只改一个变量（激光关节的 yaw）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gedit ~/smartcar_ws/src/smartcar_description/urdf/smartcar.urdf.xacro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在文件里找到激光关节，名字是 </w:t>
      </w:r>
      <w:r>
        <w:rPr>
          <w:rFonts w:ascii="Consolas" w:hAnsi="Consolas" w:eastAsia="等线"/>
          <w:b w:val="0"/>
          <w:color w:val="C0392B"/>
          <w:sz w:val="21"/>
        </w:rPr>
        <w:t>laser_joint</w:t>
      </w:r>
      <w:r>
        <w:rPr>
          <w:rFonts w:ascii="Calibri" w:hAnsi="Calibri" w:eastAsia="等线"/>
          <w:b w:val="0"/>
          <w:sz w:val="21"/>
        </w:rPr>
        <w:t>。</w:t>
      </w:r>
      <w:r>
        <w:rPr>
          <w:rFonts w:ascii="Calibri" w:hAnsi="Calibri" w:eastAsia="等线"/>
          <w:b/>
          <w:sz w:val="21"/>
        </w:rPr>
        <w:t>本课程第 5 课的原始写法是这样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onsolas" w:hAnsi="Consolas" w:eastAsia="等线"/>
          <w:b w:val="0"/>
          <w:color w:val="C0392B"/>
          <w:sz w:val="21"/>
        </w:rPr>
        <w:t>${laser_x}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${laser_z}</w:t>
      </w:r>
      <w:r>
        <w:rPr>
          <w:rFonts w:ascii="Calibri" w:hAnsi="Calibri" w:eastAsia="等线"/>
          <w:b w:val="0"/>
          <w:sz w:val="21"/>
        </w:rPr>
        <w:t xml:space="preserve"> 是 xacro 变量，第 5 课 4.4 里定义，值是 </w:t>
      </w:r>
      <w:r>
        <w:rPr>
          <w:rFonts w:ascii="Consolas" w:hAnsi="Consolas" w:eastAsia="等线"/>
          <w:b w:val="0"/>
          <w:color w:val="C0392B"/>
          <w:sz w:val="21"/>
        </w:rPr>
        <w:t>0.08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0.10</w:t>
      </w:r>
      <w:r>
        <w:rPr>
          <w:rFonts w:ascii="Calibri" w:hAnsi="Calibri" w:eastAsia="等线"/>
          <w:b w:val="0"/>
          <w:sz w:val="21"/>
        </w:rPr>
        <w:t>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&lt;joint name="laser_joint" type="fixed"&gt;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&lt;parent link="base_link"/&gt;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&lt;child link="laser_link"/&gt;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&lt;origin xyz="${laser_x} 0 ${laser_z}" rpy="0 0 0"/&gt;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&lt;/joint&gt;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如果你在第 5 课之后没有改过它，</w:t>
      </w:r>
      <w:r>
        <w:rPr>
          <w:rFonts w:ascii="Consolas" w:hAnsi="Consolas" w:eastAsia="等线"/>
          <w:b w:val="0"/>
          <w:color w:val="C0392B"/>
          <w:sz w:val="21"/>
        </w:rPr>
        <w:t>rpy</w:t>
      </w:r>
      <w:r>
        <w:rPr>
          <w:rFonts w:ascii="Calibri" w:hAnsi="Calibri" w:eastAsia="等线"/>
          <w:b w:val="0"/>
          <w:sz w:val="21"/>
        </w:rPr>
        <w:t xml:space="preserve"> 的第三个数字现在就是 </w:t>
      </w:r>
      <w:r>
        <w:rPr>
          <w:rFonts w:ascii="Consolas" w:hAnsi="Consolas" w:eastAsia="等线"/>
          <w:b w:val="0"/>
          <w:color w:val="C0392B"/>
          <w:sz w:val="21"/>
        </w:rPr>
        <w:t>0</w:t>
      </w:r>
      <w:r>
        <w:rPr>
          <w:rFonts w:ascii="Calibri" w:hAnsi="Calibri" w:eastAsia="等线"/>
          <w:b w:val="0"/>
          <w:sz w:val="21"/>
        </w:rPr>
        <w:t>。如果你的文件里写的是展开后的数字（或者数值和上面不同），</w:t>
      </w:r>
      <w:r>
        <w:rPr>
          <w:rFonts w:ascii="Calibri" w:hAnsi="Calibri" w:eastAsia="等线"/>
          <w:b/>
          <w:sz w:val="21"/>
        </w:rPr>
        <w:t>以你文件里的实际值为准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现在</w:t>
      </w:r>
      <w:r>
        <w:rPr>
          <w:rFonts w:ascii="Calibri" w:hAnsi="Calibri" w:eastAsia="等线"/>
          <w:b/>
          <w:sz w:val="21"/>
        </w:rPr>
        <w:t>只改一件事</w:t>
      </w:r>
      <w:r>
        <w:rPr>
          <w:rFonts w:ascii="Calibri" w:hAnsi="Calibri" w:eastAsia="等线"/>
          <w:b w:val="0"/>
          <w:sz w:val="21"/>
        </w:rPr>
        <w:t xml:space="preserve">：把 </w:t>
      </w:r>
      <w:r>
        <w:rPr>
          <w:rFonts w:ascii="Consolas" w:hAnsi="Consolas" w:eastAsia="等线"/>
          <w:b w:val="0"/>
          <w:color w:val="C0392B"/>
          <w:sz w:val="21"/>
        </w:rPr>
        <w:t>&lt;origin ... rpy="..."/&gt;</w:t>
      </w:r>
      <w:r>
        <w:rPr>
          <w:rFonts w:ascii="Calibri" w:hAnsi="Calibri" w:eastAsia="等线"/>
          <w:b w:val="0"/>
          <w:sz w:val="21"/>
        </w:rPr>
        <w:t xml:space="preserve"> 里 </w:t>
      </w:r>
      <w:r>
        <w:rPr>
          <w:rFonts w:ascii="Calibri" w:hAnsi="Calibri" w:eastAsia="等线"/>
          <w:b/>
          <w:sz w:val="21"/>
        </w:rPr>
        <w:t>rpy 的第三个数字（yaw）</w:t>
      </w:r>
      <w:r>
        <w:rPr>
          <w:rFonts w:ascii="Calibri" w:hAnsi="Calibri" w:eastAsia="等线"/>
          <w:b w:val="0"/>
          <w:sz w:val="21"/>
        </w:rPr>
        <w:t xml:space="preserve"> 加 </w:t>
      </w:r>
      <w:r>
        <w:rPr>
          <w:rFonts w:ascii="Consolas" w:hAnsi="Consolas" w:eastAsia="等线"/>
          <w:b w:val="0"/>
          <w:color w:val="C0392B"/>
          <w:sz w:val="21"/>
        </w:rPr>
        <w:t>0.5</w:t>
      </w:r>
      <w:r>
        <w:rPr>
          <w:rFonts w:ascii="Calibri" w:hAnsi="Calibri" w:eastAsia="等线"/>
          <w:b w:val="0"/>
          <w:sz w:val="21"/>
        </w:rPr>
        <w:t>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&lt;joint name="laser_joint" type="fixed"&gt;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&lt;parent link="base_link"/&gt;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&lt;child link="laser_link"/&gt;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&lt;origin xyz="${laser_x} 0 ${laser_z}" rpy="0 0 0.5"/&gt;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&lt;/joint&gt;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规矩：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只动这一个数字。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xyz</w:t>
      </w:r>
      <w:r>
        <w:rPr>
          <w:rFonts w:ascii="Calibri" w:hAnsi="Calibri" w:eastAsia="等线"/>
          <w:b w:val="0"/>
          <w:sz w:val="21"/>
        </w:rPr>
        <w:t xml:space="preserve"> 的三个数、</w:t>
      </w:r>
      <w:r>
        <w:rPr>
          <w:rFonts w:ascii="Consolas" w:hAnsi="Consolas" w:eastAsia="等线"/>
          <w:b w:val="0"/>
          <w:color w:val="C0392B"/>
          <w:sz w:val="21"/>
        </w:rPr>
        <w:t>rpy</w:t>
      </w:r>
      <w:r>
        <w:rPr>
          <w:rFonts w:ascii="Calibri" w:hAnsi="Calibri" w:eastAsia="等线"/>
          <w:b w:val="0"/>
          <w:sz w:val="21"/>
        </w:rPr>
        <w:t xml:space="preserve"> 的前两个数，一个都不许动。</w:t>
      </w:r>
      <w:r>
        <w:rPr>
          <w:rFonts w:ascii="Consolas" w:hAnsi="Consolas" w:eastAsia="等线"/>
          <w:b w:val="0"/>
          <w:color w:val="C0392B"/>
          <w:sz w:val="21"/>
        </w:rPr>
        <w:t>${laser_x}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${laser_z}</w:t>
      </w:r>
      <w:r>
        <w:rPr>
          <w:rFonts w:ascii="Calibri" w:hAnsi="Calibri" w:eastAsia="等线"/>
          <w:b w:val="0"/>
          <w:sz w:val="21"/>
        </w:rPr>
        <w:t xml:space="preserve"> 这两个变量也不用管。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 xml:space="preserve">如果原来的 yaw 不是 </w:t>
      </w:r>
      <w:r>
        <w:rPr>
          <w:rFonts w:ascii="Consolas" w:hAnsi="Consolas" w:eastAsia="等线"/>
          <w:b w:val="0"/>
          <w:color w:val="C0392B"/>
          <w:sz w:val="21"/>
        </w:rPr>
        <w:t>0</w:t>
      </w:r>
      <w:r>
        <w:rPr>
          <w:rFonts w:ascii="Calibri" w:hAnsi="Calibri" w:eastAsia="等线"/>
          <w:b w:val="0"/>
          <w:sz w:val="21"/>
        </w:rPr>
        <w:t xml:space="preserve">（例如是 </w:t>
      </w:r>
      <w:r>
        <w:rPr>
          <w:rFonts w:ascii="Consolas" w:hAnsi="Consolas" w:eastAsia="等线"/>
          <w:b w:val="0"/>
          <w:color w:val="C0392B"/>
          <w:sz w:val="21"/>
        </w:rPr>
        <w:t>0 0 1.57</w:t>
      </w:r>
      <w:r>
        <w:rPr>
          <w:rFonts w:ascii="Calibri" w:hAnsi="Calibri" w:eastAsia="等线"/>
          <w:b w:val="0"/>
          <w:sz w:val="21"/>
        </w:rPr>
        <w:t xml:space="preserve">），就在原值上加 </w:t>
      </w:r>
      <w:r>
        <w:rPr>
          <w:rFonts w:ascii="Consolas" w:hAnsi="Consolas" w:eastAsia="等线"/>
          <w:b w:val="0"/>
          <w:color w:val="C0392B"/>
          <w:sz w:val="21"/>
        </w:rPr>
        <w:t>0.5</w:t>
      </w:r>
      <w:r>
        <w:rPr>
          <w:rFonts w:ascii="Calibri" w:hAnsi="Calibri" w:eastAsia="等线"/>
          <w:b w:val="0"/>
          <w:sz w:val="21"/>
        </w:rPr>
        <w:t>（</w:t>
      </w:r>
      <w:r>
        <w:rPr>
          <w:rFonts w:ascii="Consolas" w:hAnsi="Consolas" w:eastAsia="等线"/>
          <w:b w:val="0"/>
          <w:color w:val="C0392B"/>
          <w:sz w:val="21"/>
        </w:rPr>
        <w:t>1.57</w:t>
      </w:r>
      <w:r>
        <w:rPr>
          <w:rFonts w:ascii="Calibri" w:hAnsi="Calibri" w:eastAsia="等线"/>
          <w:b w:val="0"/>
          <w:sz w:val="21"/>
        </w:rPr>
        <w:t xml:space="preserve"> → </w:t>
      </w:r>
      <w:r>
        <w:rPr>
          <w:rFonts w:ascii="Consolas" w:hAnsi="Consolas" w:eastAsia="等线"/>
          <w:b w:val="0"/>
          <w:color w:val="C0392B"/>
          <w:sz w:val="21"/>
        </w:rPr>
        <w:t>2.07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 xml:space="preserve">如果加完超过 π（约 3.14），就改成减 </w:t>
      </w:r>
      <w:r>
        <w:rPr>
          <w:rFonts w:ascii="Consolas" w:hAnsi="Consolas" w:eastAsia="等线"/>
          <w:b/>
          <w:color w:val="C0392B"/>
          <w:sz w:val="21"/>
        </w:rPr>
        <w:t>0.5</w:t>
      </w:r>
      <w:r>
        <w:rPr>
          <w:rFonts w:ascii="Calibri" w:hAnsi="Calibri" w:eastAsia="等线"/>
          <w:b/>
          <w:sz w:val="21"/>
        </w:rPr>
        <w:t>。</w:t>
      </w:r>
      <w:r>
        <w:rPr>
          <w:rFonts w:ascii="Calibri" w:hAnsi="Calibri" w:eastAsia="等线"/>
          <w:b w:val="0"/>
          <w:sz w:val="21"/>
        </w:rPr>
        <w:t xml:space="preserve"> 因为角度会以 2π 为周期回绕，</w:t>
      </w:r>
      <w:r>
        <w:rPr>
          <w:rFonts w:ascii="Consolas" w:hAnsi="Consolas" w:eastAsia="等线"/>
          <w:b w:val="0"/>
          <w:color w:val="C0392B"/>
          <w:sz w:val="21"/>
        </w:rPr>
        <w:t>3.0 + 0.5 = 3.5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3.5 - 6.283 = -2.78</w:t>
      </w:r>
      <w:r>
        <w:rPr>
          <w:rFonts w:ascii="Calibri" w:hAnsi="Calibri" w:eastAsia="等线"/>
          <w:b w:val="0"/>
          <w:sz w:val="21"/>
        </w:rPr>
        <w:t xml:space="preserve"> 表示的是同一个姿态；在文件里写 </w:t>
      </w:r>
      <w:r>
        <w:rPr>
          <w:rFonts w:ascii="Consolas" w:hAnsi="Consolas" w:eastAsia="等线"/>
          <w:b w:val="0"/>
          <w:color w:val="C0392B"/>
          <w:sz w:val="21"/>
        </w:rPr>
        <w:t>1.5708</w:t>
      </w:r>
      <w:r>
        <w:rPr>
          <w:rFonts w:ascii="Calibri" w:hAnsi="Calibri" w:eastAsia="等线"/>
          <w:b w:val="0"/>
          <w:sz w:val="21"/>
        </w:rPr>
        <w:t xml:space="preserve"> 或 </w:t>
      </w:r>
      <w:r>
        <w:rPr>
          <w:rFonts w:ascii="Consolas" w:hAnsi="Consolas" w:eastAsia="等线"/>
          <w:b w:val="0"/>
          <w:color w:val="C0392B"/>
          <w:sz w:val="21"/>
        </w:rPr>
        <w:t>-4.7124</w:t>
      </w:r>
      <w:r>
        <w:rPr>
          <w:rFonts w:ascii="Calibri" w:hAnsi="Calibri" w:eastAsia="等线"/>
          <w:b w:val="0"/>
          <w:sz w:val="21"/>
        </w:rPr>
        <w:t xml:space="preserve"> 效果完全一样，但写超出 ±π 的数值容易让人误读。</w:t>
      </w:r>
      <w:r>
        <w:rPr>
          <w:rFonts w:ascii="Calibri" w:hAnsi="Calibri" w:eastAsia="等线"/>
          <w:b/>
          <w:sz w:val="21"/>
        </w:rPr>
        <w:t>加 0.5 和减 0.5 都是「转 0.5 rad」，方向相反，任选一个都能做出效果</w:t>
      </w:r>
      <w:r>
        <w:rPr>
          <w:rFonts w:ascii="Calibri" w:hAnsi="Calibri" w:eastAsia="等线"/>
          <w:b w:val="0"/>
          <w:sz w:val="21"/>
        </w:rPr>
        <w:t>——关键是只动这一个数，并且</w:t>
      </w:r>
      <w:r>
        <w:rPr>
          <w:rFonts w:ascii="Calibri" w:hAnsi="Calibri" w:eastAsia="等线"/>
          <w:b/>
          <w:sz w:val="21"/>
        </w:rPr>
        <w:t>把原值原样抄进诊断记录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onsolas" w:hAnsi="Consolas" w:eastAsia="等线"/>
          <w:b w:val="0"/>
          <w:color w:val="C0392B"/>
          <w:sz w:val="21"/>
        </w:rPr>
        <w:t>0.5 rad</w:t>
      </w:r>
      <w:r>
        <w:rPr>
          <w:rFonts w:ascii="Calibri" w:hAnsi="Calibri" w:eastAsia="等线"/>
          <w:b w:val="0"/>
          <w:sz w:val="21"/>
        </w:rPr>
        <w:t xml:space="preserve"> 约等于 </w:t>
      </w:r>
      <w:r>
        <w:rPr>
          <w:rFonts w:ascii="Consolas" w:hAnsi="Consolas" w:eastAsia="等线"/>
          <w:b w:val="0"/>
          <w:color w:val="C0392B"/>
          <w:sz w:val="21"/>
        </w:rPr>
        <w:t>28.6°</w:t>
      </w:r>
      <w:r>
        <w:rPr>
          <w:rFonts w:ascii="Calibri" w:hAnsi="Calibri" w:eastAsia="等线"/>
          <w:b w:val="0"/>
          <w:sz w:val="21"/>
        </w:rPr>
        <w:t>，这个角度足够明显地扭曲地图，又不会让 SLAM 完全匹配不上（那样你就看不到「歪地图」，只能看到「不出图」，教学效果反而差）。</w:t>
      </w:r>
    </w:p>
    <w:p>
      <w:pPr>
        <w:spacing w:after="60"/>
        <w:ind w:left="425"/>
      </w:pPr>
      <w:r>
        <w:rPr>
          <w:rFonts w:ascii="Calibri" w:hAnsi="Calibri" w:eastAsia="等线"/>
          <w:b/>
          <w:color w:val="444444"/>
          <w:sz w:val="20"/>
        </w:rPr>
        <w:t>最容易改错的地方（第 5 课 4.11 的重点考点）：</w:t>
      </w:r>
      <w:r>
        <w:rPr>
          <w:rFonts w:ascii="Calibri" w:hAnsi="Calibri" w:eastAsia="等线"/>
          <w:b w:val="0"/>
          <w:color w:val="444444"/>
          <w:sz w:val="20"/>
        </w:rPr>
        <w:t xml:space="preserve"> 这个文件里 </w:t>
      </w:r>
      <w:r>
        <w:rPr>
          <w:rFonts w:ascii="Consolas" w:hAnsi="Consolas" w:eastAsia="等线"/>
          <w:b w:val="0"/>
          <w:color w:val="444444"/>
          <w:sz w:val="20"/>
        </w:rPr>
        <w:t>laser_link</w:t>
      </w:r>
      <w:r>
        <w:rPr>
          <w:rFonts w:ascii="Calibri" w:hAnsi="Calibri" w:eastAsia="等线"/>
          <w:b w:val="0"/>
          <w:color w:val="444444"/>
          <w:sz w:val="20"/>
        </w:rPr>
        <w:t xml:space="preserve"> 的 </w:t>
      </w:r>
      <w:r>
        <w:rPr>
          <w:rFonts w:ascii="Consolas" w:hAnsi="Consolas" w:eastAsia="等线"/>
          <w:b w:val="0"/>
          <w:color w:val="444444"/>
          <w:sz w:val="20"/>
        </w:rPr>
        <w:t>&lt;link&gt;</w:t>
      </w:r>
      <w:r>
        <w:rPr>
          <w:rFonts w:ascii="Calibri" w:hAnsi="Calibri" w:eastAsia="等线"/>
          <w:b w:val="0"/>
          <w:color w:val="444444"/>
          <w:sz w:val="20"/>
        </w:rPr>
        <w:t xml:space="preserve"> 内部还有一个 </w:t>
      </w:r>
      <w:r>
        <w:rPr>
          <w:rFonts w:ascii="Consolas" w:hAnsi="Consolas" w:eastAsia="等线"/>
          <w:b w:val="0"/>
          <w:color w:val="444444"/>
          <w:sz w:val="20"/>
        </w:rPr>
        <w:t>&lt;visual&gt;</w:t>
      </w:r>
      <w:r>
        <w:rPr>
          <w:rFonts w:ascii="Calibri" w:hAnsi="Calibri" w:eastAsia="等线"/>
          <w:b w:val="0"/>
          <w:color w:val="444444"/>
          <w:sz w:val="20"/>
        </w:rPr>
        <w:t xml:space="preserve">，里面也有一行 </w:t>
      </w:r>
      <w:r>
        <w:rPr>
          <w:rFonts w:ascii="Consolas" w:hAnsi="Consolas" w:eastAsia="等线"/>
          <w:b w:val="0"/>
          <w:color w:val="444444"/>
          <w:sz w:val="20"/>
        </w:rPr>
        <w:t>&lt;origin xyz="0 0 0" rpy="0 0 0"/&gt;</w:t>
      </w:r>
      <w:r>
        <w:rPr>
          <w:rFonts w:ascii="Calibri" w:hAnsi="Calibri" w:eastAsia="等线"/>
          <w:b w:val="0"/>
          <w:color w:val="444444"/>
          <w:sz w:val="20"/>
        </w:rPr>
        <w:t>。</w:t>
      </w:r>
      <w:r>
        <w:rPr>
          <w:rFonts w:ascii="Calibri" w:hAnsi="Calibri" w:eastAsia="等线"/>
          <w:b/>
          <w:color w:val="444444"/>
          <w:sz w:val="20"/>
        </w:rPr>
        <w:t>那一行只管雷达圆柱在 RViz 里长什么样，改它 TF 不会变，你就看不到任何现象。</w:t>
      </w:r>
      <w:r>
        <w:rPr>
          <w:rFonts w:ascii="Calibri" w:hAnsi="Calibri" w:eastAsia="等线"/>
          <w:b w:val="0"/>
          <w:color w:val="444444"/>
          <w:sz w:val="20"/>
        </w:rPr>
        <w:t xml:space="preserve"> 要改的是 </w:t>
      </w:r>
      <w:r>
        <w:rPr>
          <w:rFonts w:ascii="Consolas" w:hAnsi="Consolas" w:eastAsia="等线"/>
          <w:b w:val="0"/>
          <w:color w:val="444444"/>
          <w:sz w:val="20"/>
        </w:rPr>
        <w:t>&lt;joint name="laser_joint"&gt;</w:t>
      </w:r>
      <w:r>
        <w:rPr>
          <w:rFonts w:ascii="Calibri" w:hAnsi="Calibri" w:eastAsia="等线"/>
          <w:b w:val="0"/>
          <w:color w:val="444444"/>
          <w:sz w:val="20"/>
        </w:rPr>
        <w:t xml:space="preserve"> 里面的那一行 </w:t>
      </w:r>
      <w:r>
        <w:rPr>
          <w:rFonts w:ascii="Consolas" w:hAnsi="Consolas" w:eastAsia="等线"/>
          <w:b w:val="0"/>
          <w:color w:val="444444"/>
          <w:sz w:val="20"/>
        </w:rPr>
        <w:t>&lt;origin&gt;</w:t>
      </w:r>
      <w:r>
        <w:rPr>
          <w:rFonts w:ascii="Calibri" w:hAnsi="Calibri" w:eastAsia="等线"/>
          <w:b w:val="0"/>
          <w:color w:val="444444"/>
          <w:sz w:val="20"/>
        </w:rPr>
        <w:t>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改完保存关闭。用这条命令确认改动确实落到文件里了：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grep -n -A 4 "laser_joint" ~/smartcar_ws/src/smartcar_description/urdf/smartcar.urdf.xacro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输出里有 </w:t>
      </w:r>
      <w:r>
        <w:rPr>
          <w:rFonts w:ascii="Consolas" w:hAnsi="Consolas" w:eastAsia="等线"/>
          <w:b w:val="0"/>
          <w:color w:val="C0392B"/>
          <w:sz w:val="21"/>
        </w:rPr>
        <w:t>&lt;joint name="laser_joint"</w:t>
      </w:r>
      <w:r>
        <w:rPr>
          <w:rFonts w:ascii="Calibri" w:hAnsi="Calibri" w:eastAsia="等线"/>
          <w:b w:val="0"/>
          <w:sz w:val="21"/>
        </w:rPr>
        <w:t xml:space="preserve">，紧跟的若干行里能看到你刚改过的那一行 </w:t>
      </w:r>
      <w:r>
        <w:rPr>
          <w:rFonts w:ascii="Consolas" w:hAnsi="Consolas" w:eastAsia="等线"/>
          <w:b w:val="0"/>
          <w:color w:val="C0392B"/>
          <w:sz w:val="21"/>
        </w:rPr>
        <w:t>&lt;origin .../&gt;</w:t>
      </w:r>
      <w:r>
        <w:rPr>
          <w:rFonts w:ascii="Calibri" w:hAnsi="Calibri" w:eastAsia="等线"/>
          <w:b w:val="0"/>
          <w:sz w:val="21"/>
        </w:rPr>
        <w:t>，yaw 已经变成新值。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制造一个可控的坐标错误。</w:t>
      </w:r>
      <w:r>
        <w:rPr>
          <w:rFonts w:ascii="Calibri" w:hAnsi="Calibri" w:eastAsia="等线"/>
          <w:b/>
          <w:sz w:val="21"/>
        </w:rPr>
        <w:t>注意这里改的不是「数据」，而是「数据属于哪个坐标系」——这是本课要区分的两件事。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如果不确定哪个关节是激光器，用 </w:t>
      </w:r>
      <w:r>
        <w:rPr>
          <w:rFonts w:ascii="Consolas" w:hAnsi="Consolas" w:eastAsia="等线"/>
          <w:b w:val="0"/>
          <w:color w:val="C0392B"/>
          <w:sz w:val="21"/>
        </w:rPr>
        <w:t>grep -n -i "laser\|lidar" ~/smartcar_ws/src/smartcar_description/urdf/smartcar.urdf.xacro</w:t>
      </w:r>
      <w:r>
        <w:rPr>
          <w:rFonts w:ascii="Calibri" w:hAnsi="Calibri" w:eastAsia="等线"/>
          <w:b w:val="0"/>
          <w:sz w:val="21"/>
        </w:rPr>
        <w:t xml:space="preserve"> 搜索关键词。如果找不到 </w:t>
      </w:r>
      <w:r>
        <w:rPr>
          <w:rFonts w:ascii="Consolas" w:hAnsi="Consolas" w:eastAsia="等线"/>
          <w:b w:val="0"/>
          <w:color w:val="C0392B"/>
          <w:sz w:val="21"/>
        </w:rPr>
        <w:t>laser_joint</w:t>
      </w:r>
      <w:r>
        <w:rPr>
          <w:rFonts w:ascii="Calibri" w:hAnsi="Calibri" w:eastAsia="等线"/>
          <w:b w:val="0"/>
          <w:sz w:val="21"/>
        </w:rPr>
        <w:t xml:space="preserve"> 这个名字，说明你的 URDF 用的名字不同，用搜索出来的实际名字。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4：重新编译描述包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cd ~/smartcar_ws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colcon build --packages-select smartcar_description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install/setup.bash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结尾几行类似：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Starting &gt;&gt;&gt; smartcar_description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Finished &lt;&lt;&lt; smartcar_description [1.23s]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Summary: 1 package finished [1.45s]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关键是 </w:t>
      </w:r>
      <w:r>
        <w:rPr>
          <w:rFonts w:ascii="Consolas" w:hAnsi="Consolas" w:eastAsia="等线"/>
          <w:b w:val="0"/>
          <w:color w:val="C0392B"/>
          <w:sz w:val="21"/>
        </w:rPr>
        <w:t>Summary: 1 package finished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alibri" w:hAnsi="Calibri" w:eastAsia="等线"/>
          <w:b/>
          <w:sz w:val="21"/>
        </w:rPr>
        <w:t xml:space="preserve">并且没有 </w:t>
      </w:r>
      <w:r>
        <w:rPr>
          <w:rFonts w:ascii="Consolas" w:hAnsi="Consolas" w:eastAsia="等线"/>
          <w:b/>
          <w:color w:val="C0392B"/>
          <w:sz w:val="21"/>
        </w:rPr>
        <w:t>Failed</w:t>
      </w:r>
      <w:r>
        <w:rPr>
          <w:rFonts w:ascii="Calibri" w:hAnsi="Calibri" w:eastAsia="等线"/>
          <w:b/>
          <w:sz w:val="21"/>
        </w:rPr>
        <w:t xml:space="preserve"> 字样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URDF/Xacro 改动需要重新安装 / 加载。</w:t>
      </w:r>
      <w:r>
        <w:rPr>
          <w:rFonts w:ascii="Consolas" w:hAnsi="Consolas" w:eastAsia="等线"/>
          <w:b w:val="0"/>
          <w:color w:val="C0392B"/>
          <w:sz w:val="21"/>
        </w:rPr>
        <w:t>colcon build</w:t>
      </w:r>
      <w:r>
        <w:rPr>
          <w:rFonts w:ascii="Calibri" w:hAnsi="Calibri" w:eastAsia="等线"/>
          <w:b w:val="0"/>
          <w:sz w:val="21"/>
        </w:rPr>
        <w:t xml:space="preserve"> 默认是把 </w:t>
      </w:r>
      <w:r>
        <w:rPr>
          <w:rFonts w:ascii="Consolas" w:hAnsi="Consolas" w:eastAsia="等线"/>
          <w:b w:val="0"/>
          <w:color w:val="C0392B"/>
          <w:sz w:val="21"/>
        </w:rPr>
        <w:t>urdf/</w:t>
      </w:r>
      <w:r>
        <w:rPr>
          <w:rFonts w:ascii="Calibri" w:hAnsi="Calibri" w:eastAsia="等线"/>
          <w:b w:val="0"/>
          <w:sz w:val="21"/>
        </w:rPr>
        <w:t xml:space="preserve"> 里的文件</w:t>
      </w:r>
      <w:r>
        <w:rPr>
          <w:rFonts w:ascii="Calibri" w:hAnsi="Calibri" w:eastAsia="等线"/>
          <w:b/>
          <w:sz w:val="21"/>
        </w:rPr>
        <w:t>复制</w:t>
      </w:r>
      <w:r>
        <w:rPr>
          <w:rFonts w:ascii="Calibri" w:hAnsi="Calibri" w:eastAsia="等线"/>
          <w:b w:val="0"/>
          <w:sz w:val="21"/>
        </w:rPr>
        <w:t xml:space="preserve">到 </w:t>
      </w:r>
      <w:r>
        <w:rPr>
          <w:rFonts w:ascii="Consolas" w:hAnsi="Consolas" w:eastAsia="等线"/>
          <w:b w:val="0"/>
          <w:color w:val="C0392B"/>
          <w:sz w:val="21"/>
        </w:rPr>
        <w:t>install/</w:t>
      </w:r>
      <w:r>
        <w:rPr>
          <w:rFonts w:ascii="Calibri" w:hAnsi="Calibri" w:eastAsia="等线"/>
          <w:b w:val="0"/>
          <w:sz w:val="21"/>
        </w:rPr>
        <w:t xml:space="preserve">，而 launch 启动时读的是 </w:t>
      </w:r>
      <w:r>
        <w:rPr>
          <w:rFonts w:ascii="Consolas" w:hAnsi="Consolas" w:eastAsia="等线"/>
          <w:b w:val="0"/>
          <w:color w:val="C0392B"/>
          <w:sz w:val="21"/>
        </w:rPr>
        <w:t>install/</w:t>
      </w:r>
      <w:r>
        <w:rPr>
          <w:rFonts w:ascii="Calibri" w:hAnsi="Calibri" w:eastAsia="等线"/>
          <w:b w:val="0"/>
          <w:sz w:val="21"/>
        </w:rPr>
        <w:t xml:space="preserve"> 里的副本——</w:t>
      </w:r>
      <w:r>
        <w:rPr>
          <w:rFonts w:ascii="Calibri" w:hAnsi="Calibri" w:eastAsia="等线"/>
          <w:b/>
          <w:sz w:val="21"/>
        </w:rPr>
        <w:t>不 build，你的修改就等于没改</w:t>
      </w:r>
      <w:r>
        <w:rPr>
          <w:rFonts w:ascii="Calibri" w:hAnsi="Calibri" w:eastAsia="等线"/>
          <w:b w:val="0"/>
          <w:sz w:val="21"/>
        </w:rPr>
        <w:t>（这就是第 5 课「改了 Xacro，RViz 里却毫无变化」的原因）。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build 失败先修编译错误（多半是 Xacro 语法写错、标签没闭合、引号不配对），</w:t>
      </w:r>
      <w:r>
        <w:rPr>
          <w:rFonts w:ascii="Calibri" w:hAnsi="Calibri" w:eastAsia="等线"/>
          <w:b/>
          <w:sz w:val="21"/>
        </w:rPr>
        <w:t>不修好就不要继续后面的实验</w:t>
      </w:r>
      <w:r>
        <w:rPr>
          <w:rFonts w:ascii="Calibri" w:hAnsi="Calibri" w:eastAsia="等线"/>
          <w:b w:val="0"/>
          <w:sz w:val="21"/>
        </w:rPr>
        <w:t xml:space="preserve">。可以用 </w:t>
      </w:r>
      <w:r>
        <w:rPr>
          <w:rFonts w:ascii="Consolas" w:hAnsi="Consolas" w:eastAsia="等线"/>
          <w:b w:val="0"/>
          <w:color w:val="C0392B"/>
          <w:sz w:val="21"/>
        </w:rPr>
        <w:t>xacro ~/smartcar_ws/src/smartcar_description/urdf/smartcar.urdf.xacro &gt; /dev/null</w:t>
      </w:r>
      <w:r>
        <w:rPr>
          <w:rFonts w:ascii="Calibri" w:hAnsi="Calibri" w:eastAsia="等线"/>
          <w:b w:val="0"/>
          <w:sz w:val="21"/>
        </w:rPr>
        <w:t xml:space="preserve"> 单独检查语法。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5：重启受影响的节点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TF 是节点启动时读进去的，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alibri" w:hAnsi="Calibri" w:eastAsia="等线"/>
          <w:b/>
          <w:sz w:val="21"/>
        </w:rPr>
        <w:t>不会热重载</w:t>
      </w:r>
      <w:r>
        <w:rPr>
          <w:rFonts w:ascii="Calibri" w:hAnsi="Calibri" w:eastAsia="等线"/>
          <w:b w:val="0"/>
          <w:sz w:val="21"/>
        </w:rPr>
        <w:t>。所以必须重启。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最小验证路径（推荐先用这一条，30 秒就能看到现象）：</w:t>
      </w:r>
      <w:r>
        <w:rPr>
          <w:rFonts w:ascii="Calibri" w:hAnsi="Calibri" w:eastAsia="等线"/>
          <w:b w:val="0"/>
          <w:sz w:val="21"/>
        </w:rPr>
        <w:t xml:space="preserve"> 只需要重启描述节点与 RViz。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 xml:space="preserve">找到正在跑 </w:t>
      </w:r>
      <w:r>
        <w:rPr>
          <w:rFonts w:ascii="Consolas" w:hAnsi="Consolas" w:eastAsia="等线"/>
          <w:b w:val="0"/>
          <w:color w:val="C0392B"/>
          <w:sz w:val="21"/>
        </w:rPr>
        <w:t>ros2 launch smartcar_description display.launch.py</w:t>
      </w:r>
      <w:r>
        <w:rPr>
          <w:rFonts w:ascii="Calibri" w:hAnsi="Calibri" w:eastAsia="等线"/>
          <w:b w:val="0"/>
          <w:sz w:val="21"/>
        </w:rPr>
        <w:t xml:space="preserve"> 的那个终端，按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重新启动：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smartcar_description display.launch.py</w:t>
      </w:r>
    </w:p>
    <w:p>
      <w:pPr>
        <w:spacing w:after="80"/>
      </w:pPr>
    </w:p>
    <w:p>
      <w:pPr>
        <w:spacing w:after="60"/>
        <w:ind w:left="425"/>
      </w:pPr>
      <w:r>
        <w:rPr>
          <w:rFonts w:ascii="Calibri" w:hAnsi="Calibri" w:eastAsia="等线"/>
          <w:b/>
          <w:color w:val="444444"/>
          <w:sz w:val="20"/>
        </w:rPr>
        <w:t>这条路径的适用范围要说清楚</w:t>
      </w:r>
      <w:r>
        <w:rPr>
          <w:rFonts w:ascii="Calibri" w:hAnsi="Calibri" w:eastAsia="等线"/>
          <w:b w:val="0"/>
          <w:color w:val="444444"/>
          <w:sz w:val="20"/>
        </w:rPr>
        <w:t xml:space="preserve">：它只启动了 </w:t>
      </w:r>
      <w:r>
        <w:rPr>
          <w:rFonts w:ascii="Consolas" w:hAnsi="Consolas" w:eastAsia="等线"/>
          <w:b w:val="0"/>
          <w:color w:val="444444"/>
          <w:sz w:val="20"/>
        </w:rPr>
        <w:t>robot_state_publisher</w:t>
      </w:r>
      <w:r>
        <w:rPr>
          <w:rFonts w:ascii="Calibri" w:hAnsi="Calibri" w:eastAsia="等线"/>
          <w:b w:val="0"/>
          <w:color w:val="444444"/>
          <w:sz w:val="20"/>
        </w:rPr>
        <w:t xml:space="preserve"> 和 RViz，</w:t>
      </w:r>
      <w:r>
        <w:rPr>
          <w:rFonts w:ascii="Calibri" w:hAnsi="Calibri" w:eastAsia="等线"/>
          <w:b/>
          <w:color w:val="444444"/>
          <w:sz w:val="20"/>
        </w:rPr>
        <w:t xml:space="preserve">没有 Gazebo、没有 Bridge，所以根本没有 </w:t>
      </w:r>
      <w:r>
        <w:rPr>
          <w:rFonts w:ascii="Consolas" w:hAnsi="Consolas" w:eastAsia="等线"/>
          <w:b/>
          <w:color w:val="444444"/>
          <w:sz w:val="20"/>
        </w:rPr>
        <w:t>/scan</w:t>
      </w:r>
      <w:r>
        <w:rPr>
          <w:rFonts w:ascii="Calibri" w:hAnsi="Calibri" w:eastAsia="等线"/>
          <w:b w:val="0"/>
          <w:color w:val="444444"/>
          <w:sz w:val="20"/>
        </w:rPr>
        <w:t>。它能看到的现象是「TF 的 Rotation 变了」（下面步骤 6 的第一条）；想看「点云/地图变歪」（步骤 6 的第二条），必须走完整验证路径。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完整验证路径（想看地图怎么变歪，用这一条）：</w:t>
      </w:r>
      <w:r>
        <w:rPr>
          <w:rFonts w:ascii="Calibri" w:hAnsi="Calibri" w:eastAsia="等线"/>
          <w:b w:val="0"/>
          <w:sz w:val="21"/>
        </w:rPr>
        <w:t xml:space="preserve"> 按第 7 课的顺序整条链重启：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终端 A：Gazebo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ign gazebo ~/smartcar_ws/src/smartcar_gazebo/worlds/lesson07_slam_world.sdf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点左下角 Play，然后开新终端 B：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终端 B：Bridge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ros_gz_bridge parameter_bridge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/cmd_vel@geometry_msgs/msg/Twist@ignition.msgs.Twist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/odom@nav_msgs/msg/Odometry@ignition.msgs.Odometry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/tf@tf2_msgs/msg/TFMessage@ignition.msgs.Pose_V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/scan@sensor_msgs/msg/LaserScan@ignition.msgs.LaserScan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/imu@sensor_msgs/msg/Imu@ignition.msgs.IMU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/joint_states@sensor_msgs/msg/JointState@ignition.msgs.Model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/clock@rosgraph_msgs/msg/Clock@ignition.msgs.Clock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再开终端 C（描述 + RViz）和终端 E（SLAM）：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终端 C：机器人模型 + RViz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smartcar_description display.launch.py</w:t>
      </w:r>
    </w:p>
    <w:p>
      <w:pPr>
        <w:spacing w:after="80"/>
      </w:pP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# 终端 E：SLAM Toolbox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slam_toolbox online_async_launch.py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slam_params_file:=$HOME/smartcar_ws/config/slam_params.yaml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use_sim_time:=true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各终端都正常启动，没有 </w:t>
      </w:r>
      <w:r>
        <w:rPr>
          <w:rFonts w:ascii="Consolas" w:hAnsi="Consolas" w:eastAsia="等线"/>
          <w:b w:val="0"/>
          <w:color w:val="C0392B"/>
          <w:sz w:val="21"/>
        </w:rPr>
        <w:t>Failed</w:t>
      </w:r>
      <w:r>
        <w:rPr>
          <w:rFonts w:ascii="Calibri" w:hAnsi="Calibri" w:eastAsia="等线"/>
          <w:b w:val="0"/>
          <w:sz w:val="21"/>
        </w:rPr>
        <w:t xml:space="preserve">，RViz 里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和 TF 都在。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旧进程仍在运行会让故障实验失去意义——你看到的还是旧 TF。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ros2 node list</w:t>
      </w:r>
      <w:r>
        <w:rPr>
          <w:rFonts w:ascii="Calibri" w:hAnsi="Calibri" w:eastAsia="等线"/>
          <w:b w:val="0"/>
          <w:sz w:val="21"/>
        </w:rPr>
        <w:t xml:space="preserve"> 里出现了两个 </w:t>
      </w:r>
      <w:r>
        <w:rPr>
          <w:rFonts w:ascii="Consolas" w:hAnsi="Consolas" w:eastAsia="等线"/>
          <w:b w:val="0"/>
          <w:color w:val="C0392B"/>
          <w:sz w:val="21"/>
        </w:rPr>
        <w:t>robot_state_publisher</w:t>
      </w:r>
      <w:r>
        <w:rPr>
          <w:rFonts w:ascii="Calibri" w:hAnsi="Calibri" w:eastAsia="等线"/>
          <w:b w:val="0"/>
          <w:sz w:val="21"/>
        </w:rPr>
        <w:t>，说明旧的没关干净，先把多余的关掉再继续。</w:t>
      </w:r>
      <w:r>
        <w:rPr>
          <w:rFonts w:ascii="Calibri" w:hAnsi="Calibri" w:eastAsia="等线"/>
          <w:b/>
          <w:sz w:val="21"/>
        </w:rPr>
        <w:t>这是本步骤最容易犯的错。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6：确认「数据还在，但坐标解释错了」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这一步是本实验的</w:t>
      </w:r>
      <w:r>
        <w:rPr>
          <w:rFonts w:ascii="Calibri" w:hAnsi="Calibri" w:eastAsia="等线"/>
          <w:b/>
          <w:sz w:val="21"/>
        </w:rPr>
        <w:t>核心观察</w:t>
      </w:r>
      <w:r>
        <w:rPr>
          <w:rFonts w:ascii="Calibri" w:hAnsi="Calibri" w:eastAsia="等线"/>
          <w:b w:val="0"/>
          <w:sz w:val="21"/>
        </w:rPr>
        <w:t>。开一个新终端：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base_link laser_link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和改前一样（我们没动 </w:t>
      </w:r>
      <w:r>
        <w:rPr>
          <w:rFonts w:ascii="Consolas" w:hAnsi="Consolas" w:eastAsia="等线"/>
          <w:b w:val="0"/>
          <w:color w:val="C0392B"/>
          <w:sz w:val="21"/>
        </w:rPr>
        <w:t>xyz</w:t>
      </w:r>
      <w:r>
        <w:rPr>
          <w:rFonts w:ascii="Calibri" w:hAnsi="Calibri" w:eastAsia="等线"/>
          <w:b w:val="0"/>
          <w:sz w:val="21"/>
        </w:rPr>
        <w:t xml:space="preserve">），但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 xml:space="preserve"> 里的 </w:t>
      </w:r>
      <w:r>
        <w:rPr>
          <w:rFonts w:ascii="Calibri" w:hAnsi="Calibri" w:eastAsia="等线"/>
          <w:b/>
          <w:sz w:val="21"/>
        </w:rPr>
        <w:t>yaw 比步骤 1 记录的基线变了约 0.5 rad（≈ 28.6°）</w:t>
      </w:r>
      <w:r>
        <w:rPr>
          <w:rFonts w:ascii="Calibri" w:hAnsi="Calibri" w:eastAsia="等线"/>
          <w:b w:val="0"/>
          <w:sz w:val="21"/>
        </w:rPr>
        <w:t xml:space="preserve">。（如果基线 yaw 是 0，你会看到 </w:t>
      </w:r>
      <w:r>
        <w:rPr>
          <w:rFonts w:ascii="Consolas" w:hAnsi="Consolas" w:eastAsia="等线"/>
          <w:b w:val="0"/>
          <w:color w:val="C0392B"/>
          <w:sz w:val="21"/>
        </w:rPr>
        <w:t>in RPY (radian) [0.000, 0.000, 0.500]</w:t>
      </w:r>
      <w:r>
        <w:rPr>
          <w:rFonts w:ascii="Calibri" w:hAnsi="Calibri" w:eastAsia="等线"/>
          <w:b w:val="0"/>
          <w:sz w:val="21"/>
        </w:rPr>
        <w:t>；如果基线是别的数，就看你加的 0.5 有没有体现在这一行上。）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这就是最小验证路径能看到的全部现象</w:t>
      </w:r>
      <w:r>
        <w:rPr>
          <w:rFonts w:ascii="Calibri" w:hAnsi="Calibri" w:eastAsia="等线"/>
          <w:b w:val="0"/>
          <w:sz w:val="21"/>
        </w:rPr>
        <w:t>——TF 数值变了，说明改动生效了。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如果你走的是完整验证路径，还有两个现象：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topic echo /scan --once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数据</w:t>
      </w:r>
      <w:r>
        <w:rPr>
          <w:rFonts w:ascii="Calibri" w:hAnsi="Calibri" w:eastAsia="等线"/>
          <w:b/>
          <w:sz w:val="21"/>
        </w:rPr>
        <w:t>照样有</w:t>
      </w:r>
      <w:r>
        <w:rPr>
          <w:rFonts w:ascii="Calibri" w:hAnsi="Calibri" w:eastAsia="等线"/>
          <w:b w:val="0"/>
          <w:sz w:val="21"/>
        </w:rPr>
        <w:t>——</w:t>
      </w:r>
      <w:r>
        <w:rPr>
          <w:rFonts w:ascii="Consolas" w:hAnsi="Consolas" w:eastAsia="等线"/>
          <w:b w:val="0"/>
          <w:color w:val="C0392B"/>
          <w:sz w:val="21"/>
        </w:rPr>
        <w:t>header.frame_id</w:t>
      </w:r>
      <w:r>
        <w:rPr>
          <w:rFonts w:ascii="Calibri" w:hAnsi="Calibri" w:eastAsia="等线"/>
          <w:b w:val="0"/>
          <w:sz w:val="21"/>
        </w:rPr>
        <w:t xml:space="preserve"> 仍然是 </w:t>
      </w:r>
      <w:r>
        <w:rPr>
          <w:rFonts w:ascii="Consolas" w:hAnsi="Consolas" w:eastAsia="等线"/>
          <w:b w:val="0"/>
          <w:color w:val="C0392B"/>
          <w:sz w:val="21"/>
        </w:rPr>
        <w:t>laser_link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ranges</w:t>
      </w:r>
      <w:r>
        <w:rPr>
          <w:rFonts w:ascii="Calibri" w:hAnsi="Calibri" w:eastAsia="等线"/>
          <w:b w:val="0"/>
          <w:sz w:val="21"/>
        </w:rPr>
        <w:t xml:space="preserve"> 里仍然是正常的一圈距离值。</w:t>
      </w:r>
      <w:r>
        <w:rPr>
          <w:rFonts w:ascii="Calibri" w:hAnsi="Calibri" w:eastAsia="等线"/>
          <w:b/>
          <w:sz w:val="21"/>
        </w:rPr>
        <w:t>故障注入完全没有影响这一层。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同时在 RViz 里观察：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的点云相对墙面</w:t>
      </w:r>
      <w:r>
        <w:rPr>
          <w:rFonts w:ascii="Calibri" w:hAnsi="Calibri" w:eastAsia="等线"/>
          <w:b/>
          <w:sz w:val="21"/>
        </w:rPr>
        <w:t>整体偏转了</w:t>
      </w:r>
      <w:r>
        <w:rPr>
          <w:rFonts w:ascii="Calibri" w:hAnsi="Calibri" w:eastAsia="等线"/>
          <w:b w:val="0"/>
          <w:sz w:val="21"/>
        </w:rPr>
        <w:t>一个角度，不再贴合墙体；如果让它继续建图，地图上的墙会出现明显的</w:t>
      </w:r>
      <w:r>
        <w:rPr>
          <w:rFonts w:ascii="Calibri" w:hAnsi="Calibri" w:eastAsia="等线"/>
          <w:b/>
          <w:sz w:val="21"/>
        </w:rPr>
        <w:t>斜墙</w:t>
      </w:r>
      <w:r>
        <w:rPr>
          <w:rFonts w:ascii="Calibri" w:hAnsi="Calibri" w:eastAsia="等线"/>
          <w:b w:val="0"/>
          <w:sz w:val="21"/>
        </w:rPr>
        <w:t>或扭曲。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这一步说明了本课最重要的一句话——</w:t>
      </w:r>
      <w:r>
        <w:rPr>
          <w:rFonts w:ascii="Calibri" w:hAnsi="Calibri" w:eastAsia="等线"/>
          <w:b/>
          <w:sz w:val="21"/>
        </w:rPr>
        <w:t>「话题有数据」和「数据被正确解释」是两件完全不同的事</w:t>
      </w:r>
      <w:r>
        <w:rPr>
          <w:rFonts w:ascii="Calibri" w:hAnsi="Calibri" w:eastAsia="等线"/>
          <w:b w:val="0"/>
          <w:sz w:val="21"/>
        </w:rPr>
        <w:t>。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从始至终都是合格的，坏的是坐标系这一层。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如果 TF 数值</w:t>
      </w:r>
      <w:r>
        <w:rPr>
          <w:rFonts w:ascii="Calibri" w:hAnsi="Calibri" w:eastAsia="等线"/>
          <w:b/>
          <w:sz w:val="21"/>
        </w:rPr>
        <w:t>完全没变</w:t>
      </w:r>
      <w:r>
        <w:rPr>
          <w:rFonts w:ascii="Calibri" w:hAnsi="Calibri" w:eastAsia="等线"/>
          <w:b w:val="0"/>
          <w:sz w:val="21"/>
        </w:rPr>
        <w:t xml:space="preserve">，说明 </w:t>
      </w:r>
      <w:r>
        <w:rPr>
          <w:rFonts w:ascii="Consolas" w:hAnsi="Consolas" w:eastAsia="等线"/>
          <w:b w:val="0"/>
          <w:color w:val="C0392B"/>
          <w:sz w:val="21"/>
        </w:rPr>
        <w:t>colcon build</w:t>
      </w:r>
      <w:r>
        <w:rPr>
          <w:rFonts w:ascii="Calibri" w:hAnsi="Calibri" w:eastAsia="等线"/>
          <w:b w:val="0"/>
          <w:sz w:val="21"/>
        </w:rPr>
        <w:t xml:space="preserve"> 或重启这一步漏了，回到步骤 4、5 做一遍。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如果你不确定这台机器上有没有</w:t>
      </w:r>
      <w:r>
        <w:rPr>
          <w:rFonts w:ascii="Calibri" w:hAnsi="Calibri" w:eastAsia="等线"/>
          <w:b/>
          <w:sz w:val="21"/>
        </w:rPr>
        <w:t>第二个</w:t>
      </w:r>
      <w:r>
        <w:rPr>
          <w:rFonts w:ascii="Calibri" w:hAnsi="Calibri" w:eastAsia="等线"/>
          <w:b w:val="0"/>
          <w:sz w:val="21"/>
        </w:rPr>
        <w:t xml:space="preserve">发布 </w:t>
      </w:r>
      <w:r>
        <w:rPr>
          <w:rFonts w:ascii="Consolas" w:hAnsi="Consolas" w:eastAsia="等线"/>
          <w:b w:val="0"/>
          <w:color w:val="C0392B"/>
          <w:sz w:val="21"/>
        </w:rPr>
        <w:t>base_link → laser_link</w:t>
      </w:r>
      <w:r>
        <w:rPr>
          <w:rFonts w:ascii="Calibri" w:hAnsi="Calibri" w:eastAsia="等线"/>
          <w:b w:val="0"/>
          <w:sz w:val="21"/>
        </w:rPr>
        <w:t xml:space="preserve"> 的节点：把终端 C 的 </w:t>
      </w:r>
      <w:r>
        <w:rPr>
          <w:rFonts w:ascii="Consolas" w:hAnsi="Consolas" w:eastAsia="等线"/>
          <w:b w:val="0"/>
          <w:color w:val="C0392B"/>
          <w:sz w:val="21"/>
        </w:rPr>
        <w:t>display.launch.py</w:t>
      </w:r>
      <w:r>
        <w:rPr>
          <w:rFonts w:ascii="Calibri" w:hAnsi="Calibri" w:eastAsia="等线"/>
          <w:b w:val="0"/>
          <w:sz w:val="21"/>
        </w:rPr>
        <w:t xml:space="preserve"> 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 xml:space="preserve"> 关掉，再跑一次 </w:t>
      </w:r>
      <w:r>
        <w:rPr>
          <w:rFonts w:ascii="Consolas" w:hAnsi="Consolas" w:eastAsia="等线"/>
          <w:b w:val="0"/>
          <w:color w:val="C0392B"/>
          <w:sz w:val="21"/>
        </w:rPr>
        <w:t>tf2_echo base_link laser_link</w:t>
      </w:r>
      <w:r>
        <w:rPr>
          <w:rFonts w:ascii="Calibri" w:hAnsi="Calibri" w:eastAsia="等线"/>
          <w:b w:val="0"/>
          <w:sz w:val="21"/>
        </w:rPr>
        <w:t>。</w:t>
      </w:r>
      <w:r>
        <w:rPr>
          <w:rFonts w:ascii="Calibri" w:hAnsi="Calibri" w:eastAsia="等线"/>
          <w:b/>
          <w:sz w:val="21"/>
        </w:rPr>
        <w:t>如果这时候还有输出，说明确实有别的发布者，那么改 URDF 这条路就不成立</w:t>
      </w:r>
      <w:r>
        <w:rPr>
          <w:rFonts w:ascii="Calibri" w:hAnsi="Calibri" w:eastAsia="等线"/>
          <w:b w:val="0"/>
          <w:sz w:val="21"/>
        </w:rPr>
        <w:t>，请报告老师（本课程的标准环境里没有这样的节点）。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 xml:space="preserve">如果走的是完整路径、而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都没了，说明这不是一次纯 TF 故障（可能是重启时漏开了 Bridge），先回到数据层排查。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7：恢复正确配置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cp ~/smartcar_ws/backup/smartcar.urdf.xacro.baseline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~/smartcar_ws/src/smartcar_description/urdf/smartcar.urdf.xacro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diff ~/smartcar_ws/backup/smartcar.urdf.xacro.baseline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 ~/smartcar_ws/src/smartcar_description/urdf/smartcar.urdf.xacro &amp;&amp; echo "RESTORE OK"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cd ~/smartcar_ws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colcon build --packages-select smartcar_description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install/setup.bash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alibri" w:hAnsi="Calibri" w:eastAsia="等线"/>
          <w:b/>
          <w:sz w:val="21"/>
        </w:rPr>
        <w:t>没有任何输出</w:t>
      </w:r>
      <w:r>
        <w:rPr>
          <w:rFonts w:ascii="Calibri" w:hAnsi="Calibri" w:eastAsia="等线"/>
          <w:b w:val="0"/>
          <w:sz w:val="21"/>
        </w:rPr>
        <w:t>，紧接着下一行打印：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RESTORE OK</w:t>
      </w:r>
    </w:p>
    <w:p>
      <w:pPr>
        <w:spacing w:after="80"/>
      </w:pPr>
    </w:p>
    <w:p>
      <w:pPr>
        <w:spacing w:after="80"/>
      </w:pP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无输出 = 两个文件一字不差 = 恢复成功。这句话不是「感觉恢复了」，而是命令给的证据。之后再看到 </w:t>
      </w:r>
      <w:r>
        <w:rPr>
          <w:rFonts w:ascii="Consolas" w:hAnsi="Consolas" w:eastAsia="等线"/>
          <w:b w:val="0"/>
          <w:color w:val="C0392B"/>
          <w:sz w:val="21"/>
        </w:rPr>
        <w:t>Summary: 1 package finished</w:t>
      </w:r>
      <w:r>
        <w:rPr>
          <w:rFonts w:ascii="Calibri" w:hAnsi="Calibri" w:eastAsia="等线"/>
          <w:b w:val="0"/>
          <w:sz w:val="21"/>
        </w:rPr>
        <w:t xml:space="preserve"> 即可。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实验结束必须恢复基线。</w:t>
      </w:r>
      <w:r>
        <w:rPr>
          <w:rFonts w:ascii="Calibri" w:hAnsi="Calibri" w:eastAsia="等线"/>
          <w:b/>
          <w:sz w:val="21"/>
        </w:rPr>
        <w:t>不恢复的故障注入不是实验，是破坏。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打印出了差异行，说明文件没有恢复干净，重新执行一次 </w:t>
      </w:r>
      <w:r>
        <w:rPr>
          <w:rFonts w:ascii="Consolas" w:hAnsi="Consolas" w:eastAsia="等线"/>
          <w:b w:val="0"/>
          <w:color w:val="C0392B"/>
          <w:sz w:val="21"/>
        </w:rPr>
        <w:t>cp</w:t>
      </w:r>
      <w:r>
        <w:rPr>
          <w:rFonts w:ascii="Calibri" w:hAnsi="Calibri" w:eastAsia="等线"/>
          <w:b w:val="0"/>
          <w:sz w:val="21"/>
        </w:rPr>
        <w:t xml:space="preserve">；如果 </w:t>
      </w: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报 </w:t>
      </w:r>
      <w:r>
        <w:rPr>
          <w:rFonts w:ascii="Consolas" w:hAnsi="Consolas" w:eastAsia="等线"/>
          <w:b w:val="0"/>
          <w:color w:val="C0392B"/>
          <w:sz w:val="21"/>
        </w:rPr>
        <w:t>No such file</w:t>
      </w:r>
      <w:r>
        <w:rPr>
          <w:rFonts w:ascii="Calibri" w:hAnsi="Calibri" w:eastAsia="等线"/>
          <w:b w:val="0"/>
          <w:sz w:val="21"/>
        </w:rPr>
        <w:t xml:space="preserve">，说明步骤 2 的备份没成功，需要用 </w:t>
      </w:r>
      <w:r>
        <w:rPr>
          <w:rFonts w:ascii="Consolas" w:hAnsi="Consolas" w:eastAsia="等线"/>
          <w:b w:val="0"/>
          <w:color w:val="C0392B"/>
          <w:sz w:val="21"/>
        </w:rPr>
        <w:t>git</w:t>
      </w:r>
      <w:r>
        <w:rPr>
          <w:rFonts w:ascii="Calibri" w:hAnsi="Calibri" w:eastAsia="等线"/>
          <w:b w:val="0"/>
          <w:sz w:val="21"/>
        </w:rPr>
        <w:t xml:space="preserve"> 或重新从第 5 课的材料里取回原文件。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8：重启并验收恢复结果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按步骤 5 的方式重启 </w:t>
      </w:r>
      <w:r>
        <w:rPr>
          <w:rFonts w:ascii="Consolas" w:hAnsi="Consolas" w:eastAsia="等线"/>
          <w:b w:val="0"/>
          <w:color w:val="C0392B"/>
          <w:sz w:val="21"/>
        </w:rPr>
        <w:t>display.launch.py</w:t>
      </w:r>
      <w:r>
        <w:rPr>
          <w:rFonts w:ascii="Calibri" w:hAnsi="Calibri" w:eastAsia="等线"/>
          <w:b w:val="0"/>
          <w:sz w:val="21"/>
        </w:rPr>
        <w:t>（完整验证的话就把整条链都重启），然后：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~/smartcar_ws/install/setup.bash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tf2_ros tf2_echo base_link laser_link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 xml:space="preserve"> 的 RPY 与步骤 1 抄下来的基线一致（数值差应当在 </w:t>
      </w:r>
      <w:r>
        <w:rPr>
          <w:rFonts w:ascii="Consolas" w:hAnsi="Consolas" w:eastAsia="等线"/>
          <w:b w:val="0"/>
          <w:color w:val="C0392B"/>
          <w:sz w:val="21"/>
        </w:rPr>
        <w:t>0.001</w:t>
      </w:r>
      <w:r>
        <w:rPr>
          <w:rFonts w:ascii="Calibri" w:hAnsi="Calibri" w:eastAsia="等线"/>
          <w:b w:val="0"/>
          <w:sz w:val="21"/>
        </w:rPr>
        <w:t xml:space="preserve"> 以内，属于打印精度误差）。完整路径下，RViz 里激光点云重新贴合墙面。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把这次实验按「现象 → 假设 → 证据 → 修改 → 验证」五栏补全到诊断记录的第 2 节，并勾上「是否已恢复」。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恢复必须</w:t>
      </w:r>
      <w:r>
        <w:rPr>
          <w:rFonts w:ascii="Calibri" w:hAnsi="Calibri" w:eastAsia="等线"/>
          <w:b/>
          <w:sz w:val="21"/>
        </w:rPr>
        <w:t>被验证</w:t>
      </w:r>
      <w:r>
        <w:rPr>
          <w:rFonts w:ascii="Calibri" w:hAnsi="Calibri" w:eastAsia="等线"/>
          <w:b w:val="0"/>
          <w:sz w:val="21"/>
        </w:rPr>
        <w:t>，不能只被假设。这是本课验收的硬性要求之一。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如果数值和基线不一致，说明步骤 7 没做干净，回到步骤 7 重做。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9. 故障实验：双墙/多墙排查流程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双墙（ghosting）指同一堵墙在地图上出现两层甚至多层。它是本课要诊断的头号症状。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出现双墙时，严格按下面顺序逐行检查，不允许直接跳到 SLAM 参数。</w:t>
      </w:r>
      <w:r>
        <w:rPr>
          <w:rFonts w:ascii="Calibri" w:hAnsi="Calibri" w:eastAsia="等线"/>
          <w:b w:val="0"/>
          <w:sz w:val="21"/>
        </w:rPr>
        <w:t xml:space="preserve"> 表格里的每一行都要在诊断记录里留下输出证据——</w:t>
      </w:r>
      <w:r>
        <w:rPr>
          <w:rFonts w:ascii="Calibri" w:hAnsi="Calibri" w:eastAsia="等线"/>
          <w:b/>
          <w:sz w:val="21"/>
        </w:rPr>
        <w:t>「我查过了」不算证据，「这是输出」才算</w:t>
      </w:r>
      <w:r>
        <w:rPr>
          <w:rFonts w:ascii="Calibri" w:hAnsi="Calibri" w:eastAsia="等线"/>
          <w:b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顺序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操作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判断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node list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是否有重复的 Gazebo、SLAM、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robot_state_publisher</w:t>
            </w:r>
            <w:r>
              <w:rPr>
                <w:rFonts w:ascii="Calibri" w:hAnsi="Calibri" w:eastAsia="等线"/>
                <w:b w:val="0"/>
                <w:sz w:val="20"/>
              </w:rPr>
              <w:t>、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joint_state_publisher_gui</w:t>
            </w:r>
            <w:r>
              <w:rPr>
                <w:rFonts w:ascii="Calibri" w:hAnsi="Calibri" w:eastAsia="等线"/>
                <w:b w:val="0"/>
                <w:sz w:val="20"/>
              </w:rPr>
              <w:t>？有重复就先关掉重复的那个，再重跑本行（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joint_state_publisher_gui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为什么可以关，见第 6 节步骤 2 的说明）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/scan -v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Publisher count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是否为 1？大于 1 说明有两路激光数据在打架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/odom -v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Publisher count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是否为 1？是否存在多个运动数据来源？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4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/joint_states -v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是否重复（注意第 6 节说的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joint_state_publisher_gui</w:t>
            </w:r>
            <w:r>
              <w:rPr>
                <w:rFonts w:ascii="Calibri" w:hAnsi="Calibri" w:eastAsia="等线"/>
                <w:b w:val="0"/>
                <w:sz w:val="20"/>
              </w:rPr>
              <w:t>）？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/joint_states --once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里是否缺少轮子 joint？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5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base_link laser_link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Laser TF 是否稳定刷新？数值是否有跳变？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6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odom base_link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Odom TF 是否稳定刷新？是否有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ExtrapolationException</w:t>
            </w:r>
            <w:r>
              <w:rPr>
                <w:rFonts w:ascii="Calibri" w:hAnsi="Calibri" w:eastAsia="等线"/>
                <w:b w:val="0"/>
                <w:sz w:val="20"/>
              </w:rPr>
              <w:t>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7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/clock --once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是否有仿真时间？时间戳是否在走？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8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param get /slam_toolbox use_sim_time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所有相关节点是否统一使用仿真时间？这一行的值应为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True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9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确认 wheel 参数/速度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运动估计是否与真实运动一致？teleop 速度是否已降到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0.2 m/s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以下？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10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最后再调 SLAM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一次只改一个参数，改完用相同路线复测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为什么必须是这个顺序，而不是「从最可疑的开始」：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1 ~ 4 是数据层。</w:t>
      </w:r>
      <w:r>
        <w:rPr>
          <w:rFonts w:ascii="Calibri" w:hAnsi="Calibri" w:eastAsia="等线"/>
          <w:b w:val="0"/>
          <w:sz w:val="21"/>
        </w:rPr>
        <w:t xml:space="preserve"> 重复发布者是最常见的双墙成因，而它也是最好查、最好修的。如果这里就能解决，后面九行都不用做。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5 ~ 6 是坐标层。</w:t>
      </w:r>
      <w:r>
        <w:rPr>
          <w:rFonts w:ascii="Calibri" w:hAnsi="Calibri" w:eastAsia="等线"/>
          <w:b w:val="0"/>
          <w:sz w:val="21"/>
        </w:rPr>
        <w:t xml:space="preserve"> TF 数据错位会让 SLAM 把同一堵墙放到两个位置上——</w:t>
      </w:r>
      <w:r>
        <w:rPr>
          <w:rFonts w:ascii="Calibri" w:hAnsi="Calibri" w:eastAsia="等线"/>
          <w:b/>
          <w:sz w:val="21"/>
        </w:rPr>
        <w:t>这正是双墙的定义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7 ~ 8 是时间层。</w:t>
      </w:r>
      <w:r>
        <w:rPr>
          <w:rFonts w:ascii="Calibri" w:hAnsi="Calibri" w:eastAsia="等线"/>
          <w:b w:val="0"/>
          <w:sz w:val="21"/>
        </w:rPr>
        <w:t xml:space="preserve"> 时间戳错乱会让「本应同时到达的两帧数据」错开，匹配自然失败。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9 是运动层。</w:t>
      </w:r>
      <w:r>
        <w:rPr>
          <w:rFonts w:ascii="Calibri" w:hAnsi="Calibri" w:eastAsia="等线"/>
          <w:b w:val="0"/>
          <w:sz w:val="21"/>
        </w:rPr>
        <w:t xml:space="preserve"> 第 7 课已经讲过：速度太快、转弯太急，相邻两帧位移过大，扫描匹配失败，直接后果就是双墙。</w:t>
      </w:r>
      <w:r>
        <w:rPr>
          <w:rFonts w:ascii="Calibri" w:hAnsi="Calibri" w:eastAsia="等线"/>
          <w:b/>
          <w:sz w:val="21"/>
        </w:rPr>
        <w:t>绝大多数双墙是这一行的原因，不是第十行。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/>
          <w:sz w:val="21"/>
        </w:rPr>
        <w:t>10 才是算法层。</w:t>
      </w:r>
      <w:r>
        <w:rPr>
          <w:rFonts w:ascii="Calibri" w:hAnsi="Calibri" w:eastAsia="等线"/>
          <w:b w:val="0"/>
          <w:sz w:val="21"/>
        </w:rPr>
        <w:t xml:space="preserve"> 把它放最后，是因为在前九行都正常的前提下，参数问题反而是最少见的。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排查完成后，把结论写进诊断记录的</w:t>
      </w:r>
      <w:r>
        <w:rPr>
          <w:rFonts w:ascii="Calibri" w:hAnsi="Calibri" w:eastAsia="等线"/>
          <w:b/>
          <w:sz w:val="21"/>
        </w:rPr>
        <w:t>第 4 节</w:t>
      </w:r>
      <w:r>
        <w:rPr>
          <w:rFonts w:ascii="Calibri" w:hAnsi="Calibri" w:eastAsia="等线"/>
          <w:b w:val="0"/>
          <w:sz w:val="21"/>
        </w:rPr>
        <w:t>，并回答一个问题：</w:t>
      </w:r>
      <w:r>
        <w:rPr>
          <w:rFonts w:ascii="Calibri" w:hAnsi="Calibri" w:eastAsia="等线"/>
          <w:b/>
          <w:sz w:val="21"/>
        </w:rPr>
        <w:t>「如果我一开始就改 SLAM 参数，会发生什么？」</w:t>
      </w:r>
      <w:r>
        <w:rPr>
          <w:rFonts w:ascii="Calibri" w:hAnsi="Calibri" w:eastAsia="等线"/>
          <w:b w:val="0"/>
          <w:sz w:val="21"/>
        </w:rPr>
        <w:t>（参考思路：参数改动只是让匹配更宽容，掩盖了真正的输入错误；下次环境一变，问题会以更难看的形式回来。）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10. SLAM 参数 A/B 实验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只有在前面的检查全部通过后，才进入算法层。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A/B 实验的意思是：</w:t>
      </w:r>
      <w:r>
        <w:rPr>
          <w:rFonts w:ascii="Calibri" w:hAnsi="Calibri" w:eastAsia="等线"/>
          <w:b/>
          <w:sz w:val="21"/>
        </w:rPr>
        <w:t>只改一个参数</w:t>
      </w:r>
      <w:r>
        <w:rPr>
          <w:rFonts w:ascii="Calibri" w:hAnsi="Calibri" w:eastAsia="等线"/>
          <w:b w:val="0"/>
          <w:sz w:val="21"/>
        </w:rPr>
        <w:t>，跑两遍</w:t>
      </w:r>
      <w:r>
        <w:rPr>
          <w:rFonts w:ascii="Calibri" w:hAnsi="Calibri" w:eastAsia="等线"/>
          <w:b/>
          <w:sz w:val="21"/>
        </w:rPr>
        <w:t>相同的路线</w:t>
      </w:r>
      <w:r>
        <w:rPr>
          <w:rFonts w:ascii="Calibri" w:hAnsi="Calibri" w:eastAsia="等线"/>
          <w:b w:val="0"/>
          <w:sz w:val="21"/>
        </w:rPr>
        <w:t>，比较两遍的结果。它是「一次只改一个变量」这条铁律的可执行版本。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本实验使用第 7 课留下的原项目 SLAM 参数文件；</w:t>
      </w:r>
      <w:r>
        <w:rPr>
          <w:rFonts w:ascii="Calibri" w:hAnsi="Calibri" w:eastAsia="等线"/>
          <w:b/>
          <w:sz w:val="21"/>
        </w:rPr>
        <w:t>本版不擅自替换成另一套参数</w:t>
      </w:r>
      <w:r>
        <w:rPr>
          <w:rFonts w:ascii="Calibri" w:hAnsi="Calibri" w:eastAsia="等线"/>
          <w:b w:val="0"/>
          <w:sz w:val="21"/>
        </w:rPr>
        <w:t>，只在原文件上改一个数值。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1：备份参数文件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~/smartcar_ws/backup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cp ~/smartcar_ws/config/slam_params.yaml ~/smartcar_ws/backup/slam_params.yaml.baseline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ls -lh ~/smartcar_ws/backup/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slam_params.yaml.baseline</w:t>
      </w:r>
      <w:r>
        <w:rPr>
          <w:rFonts w:ascii="Calibri" w:hAnsi="Calibri" w:eastAsia="等线"/>
          <w:b w:val="0"/>
          <w:sz w:val="21"/>
        </w:rPr>
        <w:t xml:space="preserve">，大小与原文件一致。可以顺手 </w:t>
      </w:r>
      <w:r>
        <w:rPr>
          <w:rFonts w:ascii="Consolas" w:hAnsi="Consolas" w:eastAsia="等线"/>
          <w:b w:val="0"/>
          <w:color w:val="C0392B"/>
          <w:sz w:val="21"/>
        </w:rPr>
        <w:t>cat ~/smartcar_ws/backup/slam_params.yaml.baseline</w:t>
      </w:r>
      <w:r>
        <w:rPr>
          <w:rFonts w:ascii="Calibri" w:hAnsi="Calibri" w:eastAsia="等线"/>
          <w:b w:val="0"/>
          <w:sz w:val="21"/>
        </w:rPr>
        <w:t xml:space="preserve"> 看一眼内容，确认它是完整的一份 YAML。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确保 A/B 实验可恢复。</w:t>
      </w:r>
      <w:r>
        <w:rPr>
          <w:rFonts w:ascii="Calibri" w:hAnsi="Calibri" w:eastAsia="等线"/>
          <w:b/>
          <w:sz w:val="21"/>
        </w:rPr>
        <w:t>§8 已经证明过：不恢复的实验会污染后面的所有结论。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~/smartcar_ws/config/slam_params.yaml</w:t>
      </w:r>
      <w:r>
        <w:rPr>
          <w:rFonts w:ascii="Calibri" w:hAnsi="Calibri" w:eastAsia="等线"/>
          <w:b w:val="0"/>
          <w:sz w:val="21"/>
        </w:rPr>
        <w:t xml:space="preserve"> 不存在，说明第 7 课的 4.3 没做，先回到第 7 课把它建出来再回来。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2：跑 A 组（基线）并记录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先按第 7 课 4.4 的顺序启动整条链（Gazebo → Bridge → 描述 + RViz → SLAM），teleop 速度降到 </w:t>
      </w:r>
      <w:r>
        <w:rPr>
          <w:rFonts w:ascii="Consolas" w:hAnsi="Consolas" w:eastAsia="等线"/>
          <w:b w:val="0"/>
          <w:color w:val="C0392B"/>
          <w:sz w:val="21"/>
        </w:rPr>
        <w:t>0.2 m/s / 0.4 rad/s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teleop_twist_keyboard teleop_twist_keyboard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在 teleop 终端里连按 </w:t>
      </w:r>
      <w:r>
        <w:rPr>
          <w:rFonts w:ascii="Consolas" w:hAnsi="Consolas" w:eastAsia="等线"/>
          <w:b w:val="0"/>
          <w:color w:val="C0392B"/>
          <w:sz w:val="21"/>
        </w:rPr>
        <w:t>z</w:t>
      </w:r>
      <w:r>
        <w:rPr>
          <w:rFonts w:ascii="Calibri" w:hAnsi="Calibri" w:eastAsia="等线"/>
          <w:b w:val="0"/>
          <w:sz w:val="21"/>
        </w:rPr>
        <w:t xml:space="preserve"> 约 8 ~ 9 次，直到最后一行显示 </w:t>
      </w:r>
      <w:r>
        <w:rPr>
          <w:rFonts w:ascii="Consolas" w:hAnsi="Consolas" w:eastAsia="等线"/>
          <w:b w:val="0"/>
          <w:color w:val="C0392B"/>
          <w:sz w:val="21"/>
        </w:rPr>
        <w:t>speed 0.2 turn 0.4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然后按第 7 课 4.9 的推荐路线走一圈，</w:t>
      </w:r>
      <w:r>
        <w:rPr>
          <w:rFonts w:ascii="Calibri" w:hAnsi="Calibri" w:eastAsia="等线"/>
          <w:b/>
          <w:sz w:val="21"/>
        </w:rPr>
        <w:t>必须走出一条回环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mkdir -p ~/smartcar_ws/maps/week08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nav2_map_server map_saver_cli -f ~/smartcar_ws/maps/week08/A_baseline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终端最后出现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[INFO] [...] [map_saver]: Map saved successfully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并生成两个文件：</w:t>
      </w:r>
      <w:r>
        <w:rPr>
          <w:rFonts w:ascii="Consolas" w:hAnsi="Consolas" w:eastAsia="等线"/>
          <w:b w:val="0"/>
          <w:color w:val="C0392B"/>
          <w:sz w:val="21"/>
        </w:rPr>
        <w:t>A_baseline.yaml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A_baseline.pgm</w:t>
      </w:r>
      <w:r>
        <w:rPr>
          <w:rFonts w:ascii="Calibri" w:hAnsi="Calibri" w:eastAsia="等线"/>
          <w:b w:val="0"/>
          <w:sz w:val="21"/>
        </w:rPr>
        <w:t>（此时 SLAM 节点</w:t>
      </w:r>
      <w:r>
        <w:rPr>
          <w:rFonts w:ascii="Calibri" w:hAnsi="Calibri" w:eastAsia="等线"/>
          <w:b/>
          <w:sz w:val="21"/>
        </w:rPr>
        <w:t>必须仍在运行</w:t>
      </w:r>
      <w:r>
        <w:rPr>
          <w:rFonts w:ascii="Calibri" w:hAnsi="Calibri" w:eastAsia="等线"/>
          <w:b w:val="0"/>
          <w:sz w:val="21"/>
        </w:rPr>
        <w:t xml:space="preserve">，否则 </w:t>
      </w:r>
      <w:r>
        <w:rPr>
          <w:rFonts w:ascii="Consolas" w:hAnsi="Consolas" w:eastAsia="等线"/>
          <w:b w:val="0"/>
          <w:color w:val="C0392B"/>
          <w:sz w:val="21"/>
        </w:rPr>
        <w:t>map_saver_cli</w:t>
      </w:r>
      <w:r>
        <w:rPr>
          <w:rFonts w:ascii="Calibri" w:hAnsi="Calibri" w:eastAsia="等线"/>
          <w:b w:val="0"/>
          <w:sz w:val="21"/>
        </w:rPr>
        <w:t xml:space="preserve"> 会等到超时失败）。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记录 A 组的四件事</w:t>
      </w:r>
      <w:r>
        <w:rPr>
          <w:rFonts w:ascii="Calibri" w:hAnsi="Calibri" w:eastAsia="等线"/>
          <w:b w:val="0"/>
          <w:sz w:val="21"/>
        </w:rPr>
        <w:t>（这是后面比较的依据，不记就无法比较）：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>起点、路线、大致用时；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用的 teleop 速度上限；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地图质量五项（完整性 / 直线性 / 重影 / 闭环一致性 / 可导航性，评分方法见第 7 课 4.14）；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>地图文件路径。</w:t>
      </w:r>
    </w:p>
    <w:p>
      <w:pPr>
        <w:spacing w:after="60"/>
        <w:ind w:left="425"/>
      </w:pPr>
      <w:r>
        <w:rPr>
          <w:rFonts w:ascii="Calibri" w:hAnsi="Calibri" w:eastAsia="等线"/>
          <w:b/>
          <w:color w:val="444444"/>
          <w:sz w:val="20"/>
        </w:rPr>
        <w:t>时间不够时的压缩开关：</w:t>
      </w:r>
      <w:r>
        <w:rPr>
          <w:rFonts w:ascii="Calibri" w:hAnsi="Calibri" w:eastAsia="等线"/>
          <w:b w:val="0"/>
          <w:color w:val="444444"/>
          <w:sz w:val="20"/>
        </w:rPr>
        <w:t xml:space="preserve"> 可以</w:t>
      </w:r>
      <w:r>
        <w:rPr>
          <w:rFonts w:ascii="Calibri" w:hAnsi="Calibri" w:eastAsia="等线"/>
          <w:b/>
          <w:color w:val="444444"/>
          <w:sz w:val="20"/>
        </w:rPr>
        <w:t>复用第 7 课的成果</w:t>
      </w:r>
      <w:r>
        <w:rPr>
          <w:rFonts w:ascii="Calibri" w:hAnsi="Calibri" w:eastAsia="等线"/>
          <w:b w:val="0"/>
          <w:color w:val="444444"/>
          <w:sz w:val="20"/>
        </w:rPr>
        <w:t xml:space="preserve">作为 A 组——即把 </w:t>
      </w:r>
      <w:r>
        <w:rPr>
          <w:rFonts w:ascii="Consolas" w:hAnsi="Consolas" w:eastAsia="等线"/>
          <w:b w:val="0"/>
          <w:color w:val="444444"/>
          <w:sz w:val="20"/>
        </w:rPr>
        <w:t>~/smartcar_ws/maps/week07/gazebo_map.yaml/.pgm</w:t>
      </w:r>
      <w:r>
        <w:rPr>
          <w:rFonts w:ascii="Calibri" w:hAnsi="Calibri" w:eastAsia="等线"/>
          <w:b w:val="0"/>
          <w:color w:val="444444"/>
          <w:sz w:val="20"/>
        </w:rPr>
        <w:t xml:space="preserve"> 与那份五项自评当作 A 组基准，跳过本节现场跑图（省约 10 分钟）。</w:t>
      </w:r>
      <w:r>
        <w:rPr>
          <w:rFonts w:ascii="Calibri" w:hAnsi="Calibri" w:eastAsia="等线"/>
          <w:b/>
          <w:color w:val="444444"/>
          <w:sz w:val="20"/>
        </w:rPr>
        <w:t>前提是你必须写明这个替代关系</w:t>
      </w:r>
      <w:r>
        <w:rPr>
          <w:rFonts w:ascii="Calibri" w:hAnsi="Calibri" w:eastAsia="等线"/>
          <w:b w:val="0"/>
          <w:color w:val="444444"/>
          <w:sz w:val="20"/>
        </w:rPr>
        <w:t xml:space="preserve">：第 7 课用的是同一份 </w:t>
      </w:r>
      <w:r>
        <w:rPr>
          <w:rFonts w:ascii="Consolas" w:hAnsi="Consolas" w:eastAsia="等线"/>
          <w:b w:val="0"/>
          <w:color w:val="444444"/>
          <w:sz w:val="20"/>
        </w:rPr>
        <w:t>slam_params.yaml</w:t>
      </w:r>
      <w:r>
        <w:rPr>
          <w:rFonts w:ascii="Calibri" w:hAnsi="Calibri" w:eastAsia="等线"/>
          <w:b w:val="0"/>
          <w:color w:val="444444"/>
          <w:sz w:val="20"/>
        </w:rPr>
        <w:t xml:space="preserve"> 基线、同一个世界文件、同一档速度，所以它可以当基线；代价是两组路线不可能完全一致。</w:t>
      </w:r>
      <w:r>
        <w:rPr>
          <w:rFonts w:ascii="Calibri" w:hAnsi="Calibri" w:eastAsia="等线"/>
          <w:b/>
          <w:color w:val="444444"/>
          <w:sz w:val="20"/>
        </w:rPr>
        <w:t>如果时间允许，优先现场跑 A 组</w:t>
      </w:r>
      <w:r>
        <w:rPr>
          <w:rFonts w:ascii="Calibri" w:hAnsi="Calibri" w:eastAsia="等线"/>
          <w:b w:val="0"/>
          <w:color w:val="444444"/>
          <w:sz w:val="20"/>
        </w:rPr>
        <w:t>——两组的路线/速度越一致，结论越可信。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A/B 对比必须有一个可信的基准，而这个基准必须是在</w:t>
      </w:r>
      <w:r>
        <w:rPr>
          <w:rFonts w:ascii="Calibri" w:hAnsi="Calibri" w:eastAsia="等线"/>
          <w:b/>
          <w:sz w:val="21"/>
        </w:rPr>
        <w:t>你亲自跑过、亲自记过</w:t>
      </w:r>
      <w:r>
        <w:rPr>
          <w:rFonts w:ascii="Calibri" w:hAnsi="Calibri" w:eastAsia="等线"/>
          <w:b w:val="0"/>
          <w:sz w:val="21"/>
        </w:rPr>
        <w:t>的前提下成立的（或者明确注明它是从第 7 课复用的）。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如果保存失败，按第 7 课第 5 节的「保存地图失败」处理（确认 </w:t>
      </w:r>
      <w:r>
        <w:rPr>
          <w:rFonts w:ascii="Consolas" w:hAnsi="Consolas" w:eastAsia="等线"/>
          <w:b w:val="0"/>
          <w:color w:val="C0392B"/>
          <w:sz w:val="21"/>
        </w:rPr>
        <w:t>/map</w:t>
      </w:r>
      <w:r>
        <w:rPr>
          <w:rFonts w:ascii="Calibri" w:hAnsi="Calibri" w:eastAsia="等线"/>
          <w:b w:val="0"/>
          <w:sz w:val="21"/>
        </w:rPr>
        <w:t xml:space="preserve"> 在发布、SLAM 还没关、目标目录可写）。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3：只修改一个参数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gedit ~/smartcar_ws/config/slam_params.yaml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找到这一行：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max_laser_range: 8.0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把它改成：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  max_laser_range: 2.0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只改这一个数字，其他一个字都不动。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为什么选这个参数（这是本实验的关键设计）：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它</w:t>
      </w:r>
      <w:r>
        <w:rPr>
          <w:rFonts w:ascii="Calibri" w:hAnsi="Calibri" w:eastAsia="等线"/>
          <w:b/>
          <w:sz w:val="21"/>
        </w:rPr>
        <w:t>效果明确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max_laser_range</w:t>
      </w:r>
      <w:r>
        <w:rPr>
          <w:rFonts w:ascii="Calibri" w:hAnsi="Calibri" w:eastAsia="等线"/>
          <w:b w:val="0"/>
          <w:sz w:val="21"/>
        </w:rPr>
        <w:t xml:space="preserve"> 决定「多远的激光点还会被采纳」。第 7 课的房间内壁到出生点只有 1.95 ~ 2.45 m（本节步骤 5 会把这个几何量清楚），砍到 2.0 m 后，瞬时距离超过 2 m 的墙面直接不再参与匹配——地图的外轮廓会因此残缺、断续。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它</w:t>
      </w:r>
      <w:r>
        <w:rPr>
          <w:rFonts w:ascii="Calibri" w:hAnsi="Calibri" w:eastAsia="等线"/>
          <w:b/>
          <w:sz w:val="21"/>
        </w:rPr>
        <w:t>可以 100% 恢复</w:t>
      </w:r>
      <w:r>
        <w:rPr>
          <w:rFonts w:ascii="Calibri" w:hAnsi="Calibri" w:eastAsia="等线"/>
          <w:b w:val="0"/>
          <w:sz w:val="21"/>
        </w:rPr>
        <w:t xml:space="preserve">：它不改变 TF、不改变时间基准、不影响任何节点是否能启动，改回 </w:t>
      </w:r>
      <w:r>
        <w:rPr>
          <w:rFonts w:ascii="Consolas" w:hAnsi="Consolas" w:eastAsia="等线"/>
          <w:b w:val="0"/>
          <w:color w:val="C0392B"/>
          <w:sz w:val="21"/>
        </w:rPr>
        <w:t>8.0</w:t>
      </w:r>
      <w:r>
        <w:rPr>
          <w:rFonts w:ascii="Calibri" w:hAnsi="Calibri" w:eastAsia="等线"/>
          <w:b w:val="0"/>
          <w:sz w:val="21"/>
        </w:rPr>
        <w:t xml:space="preserve"> 就完全回到基线。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它</w:t>
      </w:r>
      <w:r>
        <w:rPr>
          <w:rFonts w:ascii="Calibri" w:hAnsi="Calibri" w:eastAsia="等线"/>
          <w:b/>
          <w:sz w:val="21"/>
        </w:rPr>
        <w:t>只影响一个变量</w:t>
      </w:r>
      <w:r>
        <w:rPr>
          <w:rFonts w:ascii="Calibri" w:hAnsi="Calibri" w:eastAsia="等线"/>
          <w:b w:val="0"/>
          <w:sz w:val="21"/>
        </w:rPr>
        <w:t>：对比的前提在这里成立。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（如果你想换一个参数做，也可以，但必须满足上面三条。例如 </w:t>
      </w:r>
      <w:r>
        <w:rPr>
          <w:rFonts w:ascii="Consolas" w:hAnsi="Consolas" w:eastAsia="等线"/>
          <w:b w:val="0"/>
          <w:color w:val="C0392B"/>
          <w:sz w:val="21"/>
        </w:rPr>
        <w:t>do_loop_closing: true</w:t>
      </w:r>
      <w:r>
        <w:rPr>
          <w:rFonts w:ascii="Calibri" w:hAnsi="Calibri" w:eastAsia="等线"/>
          <w:b w:val="0"/>
          <w:sz w:val="21"/>
        </w:rPr>
        <w:t xml:space="preserve"> → </w:t>
      </w:r>
      <w:r>
        <w:rPr>
          <w:rFonts w:ascii="Consolas" w:hAnsi="Consolas" w:eastAsia="等线"/>
          <w:b w:val="0"/>
          <w:color w:val="C0392B"/>
          <w:sz w:val="21"/>
        </w:rPr>
        <w:t>false</w:t>
      </w:r>
      <w:r>
        <w:rPr>
          <w:rFonts w:ascii="Calibri" w:hAnsi="Calibri" w:eastAsia="等线"/>
          <w:b w:val="0"/>
          <w:sz w:val="21"/>
        </w:rPr>
        <w:t xml:space="preserve"> 也可以，但它的效果依赖「这次跑出了回环」，不如量程稳定。）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保存后的文件里，只有 </w:t>
      </w:r>
      <w:r>
        <w:rPr>
          <w:rFonts w:ascii="Consolas" w:hAnsi="Consolas" w:eastAsia="等线"/>
          <w:b w:val="0"/>
          <w:color w:val="C0392B"/>
          <w:sz w:val="21"/>
        </w:rPr>
        <w:t>max_laser_range</w:t>
      </w:r>
      <w:r>
        <w:rPr>
          <w:rFonts w:ascii="Calibri" w:hAnsi="Calibri" w:eastAsia="等线"/>
          <w:b w:val="0"/>
          <w:sz w:val="21"/>
        </w:rPr>
        <w:t xml:space="preserve"> 那一行和备份不同。可以用下面这条命令</w:t>
      </w:r>
      <w:r>
        <w:rPr>
          <w:rFonts w:ascii="Calibri" w:hAnsi="Calibri" w:eastAsia="等线"/>
          <w:b/>
          <w:sz w:val="21"/>
        </w:rPr>
        <w:t>当场验证「只有一处改动」</w:t>
      </w:r>
      <w:r>
        <w:rPr>
          <w:rFonts w:ascii="Calibri" w:hAnsi="Calibri" w:eastAsia="等线"/>
          <w:b w:val="0"/>
          <w:sz w:val="21"/>
        </w:rPr>
        <w:t>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diff ~/smartcar_ws/backup/slam_params.yaml.baseline ~/smartcar_ws/config/slam_params.yaml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输出只有一处差异，形如：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12c12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&lt;     max_laser_range: 8.0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---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&gt;     max_laser_range: 2.0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（行号 </w:t>
      </w:r>
      <w:r>
        <w:rPr>
          <w:rFonts w:ascii="Consolas" w:hAnsi="Consolas" w:eastAsia="等线"/>
          <w:b w:val="0"/>
          <w:color w:val="C0392B"/>
          <w:sz w:val="21"/>
        </w:rPr>
        <w:t>12c12</w:t>
      </w:r>
      <w:r>
        <w:rPr>
          <w:rFonts w:ascii="Calibri" w:hAnsi="Calibri" w:eastAsia="等线"/>
          <w:b w:val="0"/>
          <w:sz w:val="21"/>
        </w:rPr>
        <w:t xml:space="preserve"> 只是示意，</w:t>
      </w:r>
      <w:r>
        <w:rPr>
          <w:rFonts w:ascii="Calibri" w:hAnsi="Calibri" w:eastAsia="等线"/>
          <w:b/>
          <w:sz w:val="21"/>
        </w:rPr>
        <w:t>具体是几以你的文件为准</w:t>
      </w:r>
      <w:r>
        <w:rPr>
          <w:rFonts w:ascii="Calibri" w:hAnsi="Calibri" w:eastAsia="等线"/>
          <w:b w:val="0"/>
          <w:sz w:val="21"/>
        </w:rPr>
        <w:t>；关键是</w:t>
      </w:r>
      <w:r>
        <w:rPr>
          <w:rFonts w:ascii="Calibri" w:hAnsi="Calibri" w:eastAsia="等线"/>
          <w:b/>
          <w:sz w:val="21"/>
        </w:rPr>
        <w:t>只有一处</w:t>
      </w:r>
      <w:r>
        <w:rPr>
          <w:rFonts w:ascii="Calibri" w:hAnsi="Calibri" w:eastAsia="等线"/>
          <w:b w:val="0"/>
          <w:sz w:val="21"/>
        </w:rPr>
        <w:t>。）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只有一处差异 = 控制变量成功。</w:t>
      </w:r>
      <w:r>
        <w:rPr>
          <w:rFonts w:ascii="Calibri" w:hAnsi="Calibri" w:eastAsia="等线"/>
          <w:b w:val="0"/>
          <w:sz w:val="21"/>
        </w:rPr>
        <w:t xml:space="preserve"> 如果 </w:t>
      </w: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打出了好几处差异，说明你不小心改了别的地方，用 </w:t>
      </w:r>
      <w:r>
        <w:rPr>
          <w:rFonts w:ascii="Consolas" w:hAnsi="Consolas" w:eastAsia="等线"/>
          <w:b w:val="0"/>
          <w:color w:val="C0392B"/>
          <w:sz w:val="21"/>
        </w:rPr>
        <w:t>cp</w:t>
      </w:r>
      <w:r>
        <w:rPr>
          <w:rFonts w:ascii="Calibri" w:hAnsi="Calibri" w:eastAsia="等线"/>
          <w:b w:val="0"/>
          <w:sz w:val="21"/>
        </w:rPr>
        <w:t xml:space="preserve"> 从备份恢复后重做本步骤。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控制变量。一次改多个参数，实验结果无法解释。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如果你把文件改乱了（比如 YAML 缩进被破坏），直接用 </w:t>
      </w:r>
      <w:r>
        <w:rPr>
          <w:rFonts w:ascii="Consolas" w:hAnsi="Consolas" w:eastAsia="等线"/>
          <w:b w:val="0"/>
          <w:color w:val="C0392B"/>
          <w:sz w:val="21"/>
        </w:rPr>
        <w:t>cp ~/smartcar_ws/backup/slam_params.yaml.baseline ~/smartcar_ws/config/slam_params.yaml</w:t>
      </w:r>
      <w:r>
        <w:rPr>
          <w:rFonts w:ascii="Calibri" w:hAnsi="Calibri" w:eastAsia="等线"/>
          <w:b w:val="0"/>
          <w:sz w:val="21"/>
        </w:rPr>
        <w:t xml:space="preserve"> 一键还原，再重来。如果 </w:t>
      </w:r>
      <w:r>
        <w:rPr>
          <w:rFonts w:ascii="Consolas" w:hAnsi="Consolas" w:eastAsia="等线"/>
          <w:b w:val="0"/>
          <w:color w:val="C0392B"/>
          <w:sz w:val="21"/>
        </w:rPr>
        <w:t>grep</w:t>
      </w:r>
      <w:r>
        <w:rPr>
          <w:rFonts w:ascii="Calibri" w:hAnsi="Calibri" w:eastAsia="等线"/>
          <w:b w:val="0"/>
          <w:sz w:val="21"/>
        </w:rPr>
        <w:t xml:space="preserve"> 在文件里根本找不到 </w:t>
      </w:r>
      <w:r>
        <w:rPr>
          <w:rFonts w:ascii="Consolas" w:hAnsi="Consolas" w:eastAsia="等线"/>
          <w:b w:val="0"/>
          <w:color w:val="C0392B"/>
          <w:sz w:val="21"/>
        </w:rPr>
        <w:t>max_laser_range</w:t>
      </w:r>
      <w:r>
        <w:rPr>
          <w:rFonts w:ascii="Calibri" w:hAnsi="Calibri" w:eastAsia="等线"/>
          <w:b w:val="0"/>
          <w:sz w:val="21"/>
        </w:rPr>
        <w:t xml:space="preserve"> 这一行，说明你的基线参数与第 7 课 4.3 的不一致，先按第 7 课把参数文件对齐再来做 A/B。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4：重启 SLAM，并证明参数确实生效了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参数只在节点</w:t>
      </w:r>
      <w:r>
        <w:rPr>
          <w:rFonts w:ascii="Calibri" w:hAnsi="Calibri" w:eastAsia="等线"/>
          <w:b/>
          <w:sz w:val="21"/>
        </w:rPr>
        <w:t>启动时</w:t>
      </w:r>
      <w:r>
        <w:rPr>
          <w:rFonts w:ascii="Calibri" w:hAnsi="Calibri" w:eastAsia="等线"/>
          <w:b w:val="0"/>
          <w:sz w:val="21"/>
        </w:rPr>
        <w:t>读一次，改文件不会自动生效。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 w:val="0"/>
          <w:sz w:val="21"/>
        </w:rPr>
        <w:t xml:space="preserve">在 SLAM 终端按 </w:t>
      </w:r>
      <w:r>
        <w:rPr>
          <w:rFonts w:ascii="Consolas" w:hAnsi="Consolas" w:eastAsia="等线"/>
          <w:b w:val="0"/>
          <w:color w:val="C0392B"/>
          <w:sz w:val="21"/>
        </w:rPr>
        <w:t>Ctrl + C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重新启动：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source /opt/ros/humble/setup.bash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launch slam_toolbox online_async_launch.py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slam_params_file:=$HOME/smartcar_ws/config/slam_params.yaml \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 xml:space="preserve">  use_sim_time:=true</w:t>
      </w:r>
    </w:p>
    <w:p>
      <w:pPr>
        <w:spacing w:after="80"/>
      </w:pP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/>
          <w:sz w:val="21"/>
        </w:rPr>
        <w:t>关键一步——自证参数已经生效：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param get /slam_toolbox max_laser_range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打印形如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Double value is: 2.0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的一行。</w:t>
      </w:r>
      <w:r>
        <w:rPr>
          <w:rFonts w:ascii="Calibri" w:hAnsi="Calibri" w:eastAsia="等线"/>
          <w:b/>
          <w:sz w:val="21"/>
        </w:rPr>
        <w:t xml:space="preserve">关键是这一行的数值是 </w:t>
      </w:r>
      <w:r>
        <w:rPr>
          <w:rFonts w:ascii="Consolas" w:hAnsi="Consolas" w:eastAsia="等线"/>
          <w:b/>
          <w:color w:val="C0392B"/>
          <w:sz w:val="21"/>
        </w:rPr>
        <w:t>2.0</w:t>
      </w:r>
      <w:r>
        <w:rPr>
          <w:rFonts w:ascii="Calibri" w:hAnsi="Calibri" w:eastAsia="等线"/>
          <w:b w:val="0"/>
          <w:sz w:val="21"/>
        </w:rPr>
        <w:t>（如果你的终端打印格式略有不同，认这个数就行）。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这一条不能跳过。启动日志不会打印参数值，</w:t>
      </w:r>
      <w:r>
        <w:rPr>
          <w:rFonts w:ascii="Calibri" w:hAnsi="Calibri" w:eastAsia="等线"/>
          <w:b/>
          <w:sz w:val="21"/>
        </w:rPr>
        <w:t>只有这条命令能证明「文件改了」真的变成了「系统改了」</w:t>
      </w:r>
      <w:r>
        <w:rPr>
          <w:rFonts w:ascii="Calibri" w:hAnsi="Calibri" w:eastAsia="等线"/>
          <w:b w:val="0"/>
          <w:sz w:val="21"/>
        </w:rPr>
        <w:t>。这也是排查问题时区分「改了没用」和「参数没生效」的标准动作。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参数只在重新加载后生效。另外，</w:t>
      </w:r>
      <w:r>
        <w:rPr>
          <w:rFonts w:ascii="Consolas" w:hAnsi="Consolas" w:eastAsia="等线"/>
          <w:b w:val="0"/>
          <w:color w:val="C0392B"/>
          <w:sz w:val="21"/>
        </w:rPr>
        <w:t>slam_toolbox</w:t>
      </w:r>
      <w:r>
        <w:rPr>
          <w:rFonts w:ascii="Calibri" w:hAnsi="Calibri" w:eastAsia="等线"/>
          <w:b w:val="0"/>
          <w:sz w:val="21"/>
        </w:rPr>
        <w:t xml:space="preserve"> 会把量程裁剪到雷达自己报告的最小 / 最大范围之内（第 7 课 4.6 里那行 </w:t>
      </w:r>
      <w:r>
        <w:rPr>
          <w:rFonts w:ascii="Consolas" w:hAnsi="Consolas" w:eastAsia="等线"/>
          <w:b w:val="0"/>
          <w:color w:val="C0392B"/>
          <w:sz w:val="21"/>
        </w:rPr>
        <w:t>Info: clipped range threshold ...</w:t>
      </w:r>
      <w:r>
        <w:rPr>
          <w:rFonts w:ascii="Calibri" w:hAnsi="Calibri" w:eastAsia="等线"/>
          <w:b w:val="0"/>
          <w:sz w:val="21"/>
        </w:rPr>
        <w:t>），所以</w:t>
      </w:r>
      <w:r>
        <w:rPr>
          <w:rFonts w:ascii="Calibri" w:hAnsi="Calibri" w:eastAsia="等线"/>
          <w:b/>
          <w:sz w:val="21"/>
        </w:rPr>
        <w:t>实际生效值以这条命令的输出为准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如果节点启动失败，检查参数 YAML 格式（多半是缩进错了）。如果返回的还是 </w:t>
      </w:r>
      <w:r>
        <w:rPr>
          <w:rFonts w:ascii="Consolas" w:hAnsi="Consolas" w:eastAsia="等线"/>
          <w:b w:val="0"/>
          <w:color w:val="C0392B"/>
          <w:sz w:val="21"/>
        </w:rPr>
        <w:t>8.0</w:t>
      </w:r>
      <w:r>
        <w:rPr>
          <w:rFonts w:ascii="Calibri" w:hAnsi="Calibri" w:eastAsia="等线"/>
          <w:b w:val="0"/>
          <w:sz w:val="21"/>
        </w:rPr>
        <w:t xml:space="preserve">，说明 SLAM 读的不是这个文件，回去核对 </w:t>
      </w:r>
      <w:r>
        <w:rPr>
          <w:rFonts w:ascii="Consolas" w:hAnsi="Consolas" w:eastAsia="等线"/>
          <w:b w:val="0"/>
          <w:color w:val="C0392B"/>
          <w:sz w:val="21"/>
        </w:rPr>
        <w:t>slam_params_file</w:t>
      </w:r>
      <w:r>
        <w:rPr>
          <w:rFonts w:ascii="Calibri" w:hAnsi="Calibri" w:eastAsia="等线"/>
          <w:b w:val="0"/>
          <w:sz w:val="21"/>
        </w:rPr>
        <w:t xml:space="preserve"> 的路径。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5：相同路线复测（B 组）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这一步的成败全在「相同」两个字上。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alibri" w:hAnsi="Calibri" w:eastAsia="等线"/>
          <w:b/>
          <w:sz w:val="21"/>
        </w:rPr>
        <w:t>让车回到起点。</w:t>
      </w:r>
      <w:r>
        <w:rPr>
          <w:rFonts w:ascii="Calibri" w:hAnsi="Calibri" w:eastAsia="等线"/>
          <w:b w:val="0"/>
          <w:sz w:val="21"/>
        </w:rPr>
        <w:t xml:space="preserve"> 最干净的做法是</w:t>
      </w:r>
      <w:r>
        <w:rPr>
          <w:rFonts w:ascii="Calibri" w:hAnsi="Calibri" w:eastAsia="等线"/>
          <w:b/>
          <w:sz w:val="21"/>
        </w:rPr>
        <w:t>整条链重启</w:t>
      </w:r>
      <w:r>
        <w:rPr>
          <w:rFonts w:ascii="Calibri" w:hAnsi="Calibri" w:eastAsia="等线"/>
          <w:b w:val="0"/>
          <w:sz w:val="21"/>
        </w:rPr>
        <w:t>（Gazebo → Bridge → 描述 + RViz → SLAM），这样车必然回到出生点，与 A 组起点完全一致。</w:t>
      </w:r>
      <w:r>
        <w:rPr>
          <w:rFonts w:ascii="Calibri" w:hAnsi="Calibri" w:eastAsia="等线"/>
          <w:b/>
          <w:sz w:val="21"/>
        </w:rPr>
        <w:t>不要用「我记得刚才大概停在这儿」来代替重启。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用与 A 组</w:t>
      </w:r>
      <w:r>
        <w:rPr>
          <w:rFonts w:ascii="Calibri" w:hAnsi="Calibri" w:eastAsia="等线"/>
          <w:b/>
          <w:sz w:val="21"/>
        </w:rPr>
        <w:t>相同的 teleop 速度上限</w:t>
      </w:r>
      <w:r>
        <w:rPr>
          <w:rFonts w:ascii="Calibri" w:hAnsi="Calibri" w:eastAsia="等线"/>
          <w:b w:val="0"/>
          <w:sz w:val="21"/>
        </w:rPr>
        <w:t xml:space="preserve">（还是 </w:t>
      </w:r>
      <w:r>
        <w:rPr>
          <w:rFonts w:ascii="Consolas" w:hAnsi="Consolas" w:eastAsia="等线"/>
          <w:b w:val="0"/>
          <w:color w:val="C0392B"/>
          <w:sz w:val="21"/>
        </w:rPr>
        <w:t>speed 0.2 turn 0.4</w:t>
      </w:r>
      <w:r>
        <w:rPr>
          <w:rFonts w:ascii="Calibri" w:hAnsi="Calibri" w:eastAsia="等线"/>
          <w:b w:val="0"/>
          <w:sz w:val="21"/>
        </w:rPr>
        <w:t>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走</w:t>
      </w:r>
      <w:r>
        <w:rPr>
          <w:rFonts w:ascii="Calibri" w:hAnsi="Calibri" w:eastAsia="等线"/>
          <w:b/>
          <w:sz w:val="21"/>
        </w:rPr>
        <w:t>同样的路线</w:t>
      </w:r>
      <w:r>
        <w:rPr>
          <w:rFonts w:ascii="Calibri" w:hAnsi="Calibri" w:eastAsia="等线"/>
          <w:b w:val="0"/>
          <w:sz w:val="21"/>
        </w:rPr>
        <w:t>，同样尝试走出一条回环。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4.</w:t>
        <w:tab/>
      </w:r>
      <w:r>
        <w:rPr>
          <w:rFonts w:ascii="Calibri" w:hAnsi="Calibri" w:eastAsia="等线"/>
          <w:b w:val="0"/>
          <w:sz w:val="21"/>
        </w:rPr>
        <w:t>保存为 B：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run nav2_map_server map_saver_cli -f ~/smartcar_ws/maps/week08/B_maxrange2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Map saved successfully</w:t>
      </w:r>
      <w:r>
        <w:rPr>
          <w:rFonts w:ascii="Calibri" w:hAnsi="Calibri" w:eastAsia="等线"/>
          <w:b w:val="0"/>
          <w:sz w:val="21"/>
        </w:rPr>
        <w:t xml:space="preserve">，生成 </w:t>
      </w:r>
      <w:r>
        <w:rPr>
          <w:rFonts w:ascii="Consolas" w:hAnsi="Consolas" w:eastAsia="等线"/>
          <w:b w:val="0"/>
          <w:color w:val="C0392B"/>
          <w:sz w:val="21"/>
        </w:rPr>
        <w:t>B_maxrange2.yaml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先把这个房间的几何量清楚，你才能预判 B 组该长什么样。第 7 课的世界文件里：北墙、南墙的</w:t>
      </w:r>
      <w:r>
        <w:rPr>
          <w:rFonts w:ascii="Calibri" w:hAnsi="Calibri" w:eastAsia="等线"/>
          <w:b/>
          <w:sz w:val="21"/>
        </w:rPr>
        <w:t>内表面</w:t>
      </w:r>
      <w:r>
        <w:rPr>
          <w:rFonts w:ascii="Calibri" w:hAnsi="Calibri" w:eastAsia="等线"/>
          <w:b w:val="0"/>
          <w:sz w:val="21"/>
        </w:rPr>
        <w:t xml:space="preserve">分别在 </w:t>
      </w:r>
      <w:r>
        <w:rPr>
          <w:rFonts w:ascii="Consolas" w:hAnsi="Consolas" w:eastAsia="等线"/>
          <w:b w:val="0"/>
          <w:color w:val="C0392B"/>
          <w:sz w:val="21"/>
        </w:rPr>
        <w:t>y = +1.95</w:t>
      </w:r>
      <w:r>
        <w:rPr>
          <w:rFonts w:ascii="Calibri" w:hAnsi="Calibri" w:eastAsia="等线"/>
          <w:b w:val="0"/>
          <w:sz w:val="21"/>
        </w:rPr>
        <w:t xml:space="preserve"> 和 </w:t>
      </w:r>
      <w:r>
        <w:rPr>
          <w:rFonts w:ascii="Consolas" w:hAnsi="Consolas" w:eastAsia="等线"/>
          <w:b w:val="0"/>
          <w:color w:val="C0392B"/>
          <w:sz w:val="21"/>
        </w:rPr>
        <w:t>y = -1.95</w:t>
      </w:r>
      <w:r>
        <w:rPr>
          <w:rFonts w:ascii="Calibri" w:hAnsi="Calibri" w:eastAsia="等线"/>
          <w:b w:val="0"/>
          <w:sz w:val="21"/>
        </w:rPr>
        <w:t xml:space="preserve">（墙板厚 0.10 m，中心在 ±2.0），东墙内表面在 </w:t>
      </w:r>
      <w:r>
        <w:rPr>
          <w:rFonts w:ascii="Consolas" w:hAnsi="Consolas" w:eastAsia="等线"/>
          <w:b w:val="0"/>
          <w:color w:val="C0392B"/>
          <w:sz w:val="21"/>
        </w:rPr>
        <w:t>x = 2.45</w:t>
      </w:r>
      <w:r>
        <w:rPr>
          <w:rFonts w:ascii="Calibri" w:hAnsi="Calibri" w:eastAsia="等线"/>
          <w:b w:val="0"/>
          <w:sz w:val="21"/>
        </w:rPr>
        <w:t>（中心 2.5），西侧是开放的。机器人出生点在原点附近。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于是</w:t>
      </w:r>
      <w:r>
        <w:rPr>
          <w:rFonts w:ascii="Calibri" w:hAnsi="Calibri" w:eastAsia="等线"/>
          <w:b/>
          <w:sz w:val="21"/>
        </w:rPr>
        <w:t>瞬时距离超过 2 m 的墙面不会被采纳</w:t>
      </w:r>
      <w:r>
        <w:rPr>
          <w:rFonts w:ascii="Calibri" w:hAnsi="Calibri" w:eastAsia="等线"/>
          <w:b w:val="0"/>
          <w:sz w:val="21"/>
        </w:rPr>
        <w:t>：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在出生点一带，东墙（约 2.45 m）就已经超出 2 m 量程，看不到；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>车往北走，离南墙越来越远，南墙也会退出匹配；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•</w:t>
        <w:tab/>
      </w:r>
      <w:r>
        <w:rPr>
          <w:rFonts w:ascii="Calibri" w:hAnsi="Calibri" w:eastAsia="等线"/>
          <w:b w:val="0"/>
          <w:sz w:val="21"/>
        </w:rPr>
        <w:t xml:space="preserve">而斜放在 </w:t>
      </w:r>
      <w:r>
        <w:rPr>
          <w:rFonts w:ascii="Consolas" w:hAnsi="Consolas" w:eastAsia="等线"/>
          <w:b w:val="0"/>
          <w:color w:val="C0392B"/>
          <w:sz w:val="21"/>
        </w:rPr>
        <w:t>(0.8, 0.3)</w:t>
      </w:r>
      <w:r>
        <w:rPr>
          <w:rFonts w:ascii="Calibri" w:hAnsi="Calibri" w:eastAsia="等线"/>
          <w:b w:val="0"/>
          <w:sz w:val="21"/>
        </w:rPr>
        <w:t xml:space="preserve"> 的内部障碍始终离车很近，会一直画得出来。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所以 B 组的预期形态是：</w:t>
      </w:r>
      <w:r>
        <w:rPr>
          <w:rFonts w:ascii="Calibri" w:hAnsi="Calibri" w:eastAsia="等线"/>
          <w:b/>
          <w:sz w:val="21"/>
        </w:rPr>
        <w:t>内部结构还在，外围轮廓残缺 / 断续 / 贴不齐</w:t>
      </w:r>
      <w:r>
        <w:rPr>
          <w:rFonts w:ascii="Calibri" w:hAnsi="Calibri" w:eastAsia="等线"/>
          <w:b w:val="0"/>
          <w:sz w:val="21"/>
        </w:rPr>
        <w:t>——不是「整张图空白」。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然后按下面这张表逐项对比，把结果填进诊断记录：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指标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A 组（</w:t>
            </w:r>
            <w:r>
              <w:rPr>
                <w:rFonts w:ascii="Consolas" w:hAnsi="Consolas" w:eastAsia="等线"/>
                <w:b/>
                <w:color w:val="C0392B"/>
                <w:sz w:val="20"/>
              </w:rPr>
              <w:t>max_laser_range: 8.0</w:t>
            </w:r>
            <w:r>
              <w:rPr>
                <w:rFonts w:ascii="Calibri" w:hAnsi="Calibri" w:eastAsia="等线"/>
                <w:b/>
                <w:sz w:val="20"/>
              </w:rPr>
              <w:t>）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B 组（</w:t>
            </w:r>
            <w:r>
              <w:rPr>
                <w:rFonts w:ascii="Consolas" w:hAnsi="Consolas" w:eastAsia="等线"/>
                <w:b/>
                <w:color w:val="C0392B"/>
                <w:sz w:val="20"/>
              </w:rPr>
              <w:t>max_laser_range: 2.0</w:t>
            </w:r>
            <w:r>
              <w:rPr>
                <w:rFonts w:ascii="Calibri" w:hAnsi="Calibri" w:eastAsia="等线"/>
                <w:b/>
                <w:sz w:val="20"/>
              </w:rPr>
              <w:t>）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怎么看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完整性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三面外墙 + 内部障碍应完整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/>
                <w:sz w:val="20"/>
              </w:rPr>
              <w:t>应明显变差</w:t>
            </w:r>
            <w:r>
              <w:rPr>
                <w:rFonts w:ascii="Calibri" w:hAnsi="Calibri" w:eastAsia="等线"/>
                <w:b w:val="0"/>
                <w:sz w:val="20"/>
              </w:rPr>
              <w:t>：超出 2 m 的墙面不再参与，外轮廓会出现缺口或断续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直接看 RViz /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.pgm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的外轮廓是否闭合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直线性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墙体应笔直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可能更差（远处特征变少，角度估计变差）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看墙有没有弧形或锯齿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重影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少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可能增多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看同一堵墙是否出现两层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闭环一致性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回到起点后墙体应重合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更差或无法闭合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看起点附近前后两次的墙是否对齐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可导航性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白色可通行区域连续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边缘可能变碎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看白色区域是否连成片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判断标准：</w:t>
      </w:r>
      <w:r>
        <w:rPr>
          <w:rFonts w:ascii="Calibri" w:hAnsi="Calibri" w:eastAsia="等线"/>
          <w:b w:val="0"/>
          <w:sz w:val="21"/>
        </w:rPr>
        <w:t xml:space="preserve"> B 组的地图</w:t>
      </w:r>
      <w:r>
        <w:rPr>
          <w:rFonts w:ascii="Calibri" w:hAnsi="Calibri" w:eastAsia="等线"/>
          <w:b/>
          <w:sz w:val="21"/>
        </w:rPr>
        <w:t>应该比 A 组明显更差</w:t>
      </w:r>
      <w:r>
        <w:rPr>
          <w:rFonts w:ascii="Calibri" w:hAnsi="Calibri" w:eastAsia="等线"/>
          <w:b w:val="0"/>
          <w:sz w:val="21"/>
        </w:rPr>
        <w:t>，而且差的形态是</w:t>
      </w:r>
      <w:r>
        <w:rPr>
          <w:rFonts w:ascii="Calibri" w:hAnsi="Calibri" w:eastAsia="等线"/>
          <w:b/>
          <w:sz w:val="21"/>
        </w:rPr>
        <w:t>外围轮廓残缺 / 断续 / 错位</w:t>
      </w:r>
      <w:r>
        <w:rPr>
          <w:rFonts w:ascii="Calibri" w:hAnsi="Calibri" w:eastAsia="等线"/>
          <w:b w:val="0"/>
          <w:sz w:val="21"/>
        </w:rPr>
        <w:t xml:space="preserve">，而不是「连内部障碍也画不出来」。如果 B 组和 A 组看起来一模一样，说明参数没生效——回到步骤 4 用 </w:t>
      </w:r>
      <w:r>
        <w:rPr>
          <w:rFonts w:ascii="Consolas" w:hAnsi="Consolas" w:eastAsia="等线"/>
          <w:b w:val="0"/>
          <w:color w:val="C0392B"/>
          <w:sz w:val="21"/>
        </w:rPr>
        <w:t>ros2 param get</w:t>
      </w:r>
      <w:r>
        <w:rPr>
          <w:rFonts w:ascii="Calibri" w:hAnsi="Calibri" w:eastAsia="等线"/>
          <w:b w:val="0"/>
          <w:sz w:val="21"/>
        </w:rPr>
        <w:t xml:space="preserve"> 重新确认。如果 B 组整张图几乎空白（连内部障碍都没有），说明你这台机器上的量程表现和上面推算的不一样——</w:t>
      </w:r>
      <w:r>
        <w:rPr>
          <w:rFonts w:ascii="Calibri" w:hAnsi="Calibri" w:eastAsia="等线"/>
          <w:b/>
          <w:sz w:val="21"/>
        </w:rPr>
        <w:t>把这个现象如实记进诊断记录，它本身就是一个有效结论</w:t>
      </w:r>
      <w:r>
        <w:rPr>
          <w:rFonts w:ascii="Calibri" w:hAnsi="Calibri" w:eastAsia="等线"/>
          <w:b w:val="0"/>
          <w:sz w:val="21"/>
        </w:rPr>
        <w:t>，不要为了「对上预期」而改数据。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A/B 对比必须尽量保持其他条件一致，否则你比较的是环境差异而不是参数差异。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若环境变化明显（比如 B 组完全跑丢了），重新做基线；如果 B 组跑出来的效果和 A 组无法区分，先确认参数生效，再检查两组路线是否真的相同。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步骤 6：恢复基线参数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cp ~/smartcar_ws/backup/slam_params.yaml.baseline ~/smartcar_ws/config/slam_params.yaml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diff ~/smartcar_ws/backup/slam_params.yaml.baseline ~/smartcar_ws/config/slam_params.yaml &amp;&amp; echo "RESTORE OK"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</w:t>
      </w:r>
      <w:r>
        <w:rPr>
          <w:rFonts w:ascii="Consolas" w:hAnsi="Consolas" w:eastAsia="等线"/>
          <w:b w:val="0"/>
          <w:color w:val="C0392B"/>
          <w:sz w:val="21"/>
        </w:rPr>
        <w:t>diff</w:t>
      </w:r>
      <w:r>
        <w:rPr>
          <w:rFonts w:ascii="Calibri" w:hAnsi="Calibri" w:eastAsia="等线"/>
          <w:b w:val="0"/>
          <w:sz w:val="21"/>
        </w:rPr>
        <w:t xml:space="preserve"> 无输出，紧接着打印 </w:t>
      </w:r>
      <w:r>
        <w:rPr>
          <w:rFonts w:ascii="Consolas" w:hAnsi="Consolas" w:eastAsia="等线"/>
          <w:b w:val="0"/>
          <w:color w:val="C0392B"/>
          <w:sz w:val="21"/>
        </w:rPr>
        <w:t>RESTORE OK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重启 SLAM 后再确认一次（和第 8 节一样，恢复必须被验证）：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ros2 param get /slam_toolbox max_laser_range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/>
          <w:sz w:val="21"/>
        </w:rPr>
        <w:t>你应该看到：</w:t>
      </w:r>
      <w:r>
        <w:rPr>
          <w:rFonts w:ascii="Calibri" w:hAnsi="Calibri" w:eastAsia="等线"/>
          <w:b w:val="0"/>
          <w:sz w:val="21"/>
        </w:rPr>
        <w:t xml:space="preserve"> 数值回到 </w:t>
      </w:r>
      <w:r>
        <w:rPr>
          <w:rFonts w:ascii="Consolas" w:hAnsi="Consolas" w:eastAsia="等线"/>
          <w:b w:val="0"/>
          <w:color w:val="C0392B"/>
          <w:sz w:val="21"/>
        </w:rPr>
        <w:t>8.0</w:t>
      </w:r>
      <w:r>
        <w:rPr>
          <w:rFonts w:ascii="Calibri" w:hAnsi="Calibri" w:eastAsia="等线"/>
          <w:b w:val="0"/>
          <w:sz w:val="21"/>
        </w:rPr>
        <w:t xml:space="preserve">（形如 </w:t>
      </w:r>
      <w:r>
        <w:rPr>
          <w:rFonts w:ascii="Consolas" w:hAnsi="Consolas" w:eastAsia="等线"/>
          <w:b w:val="0"/>
          <w:color w:val="C0392B"/>
          <w:sz w:val="21"/>
        </w:rPr>
        <w:t>Double value is: 8.0</w:t>
      </w:r>
      <w:r>
        <w:rPr>
          <w:rFonts w:ascii="Calibri" w:hAnsi="Calibri" w:eastAsia="等线"/>
          <w:b w:val="0"/>
          <w:sz w:val="21"/>
        </w:rPr>
        <w:t>）——回到了基线值。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为什么要做：</w:t>
      </w:r>
      <w:r>
        <w:rPr>
          <w:rFonts w:ascii="Calibri" w:hAnsi="Calibri" w:eastAsia="等线"/>
          <w:b w:val="0"/>
          <w:sz w:val="21"/>
        </w:rPr>
        <w:t xml:space="preserve"> 同样的理由：</w:t>
      </w:r>
      <w:r>
        <w:rPr>
          <w:rFonts w:ascii="Calibri" w:hAnsi="Calibri" w:eastAsia="等线"/>
          <w:b/>
          <w:sz w:val="21"/>
        </w:rPr>
        <w:t>不恢复的实验会污染下一节课。</w:t>
      </w:r>
      <w:r>
        <w:rPr>
          <w:rFonts w:ascii="Calibri" w:hAnsi="Calibri" w:eastAsia="等线"/>
          <w:b w:val="0"/>
          <w:sz w:val="21"/>
        </w:rPr>
        <w:t xml:space="preserve"> 第 9 课 AMCL 要用的是基线参数建出来的地图。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如果不对：</w:t>
      </w:r>
      <w:r>
        <w:rPr>
          <w:rFonts w:ascii="Calibri" w:hAnsi="Calibri" w:eastAsia="等线"/>
          <w:b w:val="0"/>
          <w:sz w:val="21"/>
        </w:rPr>
        <w:t xml:space="preserve"> 如果返回的还是 </w:t>
      </w:r>
      <w:r>
        <w:rPr>
          <w:rFonts w:ascii="Consolas" w:hAnsi="Consolas" w:eastAsia="等线"/>
          <w:b w:val="0"/>
          <w:color w:val="C0392B"/>
          <w:sz w:val="21"/>
        </w:rPr>
        <w:t>2.0</w:t>
      </w:r>
      <w:r>
        <w:rPr>
          <w:rFonts w:ascii="Calibri" w:hAnsi="Calibri" w:eastAsia="等线"/>
          <w:b w:val="0"/>
          <w:sz w:val="21"/>
        </w:rPr>
        <w:t>，说明 SLAM 没重启成功（旧进程还在跑），关掉重启即可。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11. 本实验最终验收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你必须能做到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能够解释 </w:t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/odom</w:t>
      </w:r>
      <w:r>
        <w:rPr>
          <w:rFonts w:ascii="Calibri" w:hAnsi="Calibri" w:eastAsia="等线"/>
          <w:b w:val="0"/>
          <w:sz w:val="21"/>
        </w:rPr>
        <w:t>、</w:t>
      </w:r>
      <w:r>
        <w:rPr>
          <w:rFonts w:ascii="Consolas" w:hAnsi="Consolas" w:eastAsia="等线"/>
          <w:b w:val="0"/>
          <w:color w:val="C0392B"/>
          <w:sz w:val="21"/>
        </w:rPr>
        <w:t>/joint_states</w:t>
      </w:r>
      <w:r>
        <w:rPr>
          <w:rFonts w:ascii="Calibri" w:hAnsi="Calibri" w:eastAsia="等线"/>
          <w:b w:val="0"/>
          <w:sz w:val="21"/>
        </w:rPr>
        <w:t>、TF、</w:t>
      </w:r>
      <w:r>
        <w:rPr>
          <w:rFonts w:ascii="Consolas" w:hAnsi="Consolas" w:eastAsia="等线"/>
          <w:b w:val="0"/>
          <w:color w:val="C0392B"/>
          <w:sz w:val="21"/>
        </w:rPr>
        <w:t>/clock</w:t>
      </w:r>
      <w:r>
        <w:rPr>
          <w:rFonts w:ascii="Calibri" w:hAnsi="Calibri" w:eastAsia="等线"/>
          <w:b w:val="0"/>
          <w:sz w:val="21"/>
        </w:rPr>
        <w:t xml:space="preserve"> 与 SLAM 的关系（谁给 SLAM 提供什么）。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能够使用 </w:t>
      </w:r>
      <w:r>
        <w:rPr>
          <w:rFonts w:ascii="Consolas" w:hAnsi="Consolas" w:eastAsia="等线"/>
          <w:b w:val="0"/>
          <w:color w:val="C0392B"/>
          <w:sz w:val="21"/>
        </w:rPr>
        <w:t>ros2 topic info -v</w:t>
      </w:r>
      <w:r>
        <w:rPr>
          <w:rFonts w:ascii="Calibri" w:hAnsi="Calibri" w:eastAsia="等线"/>
          <w:b w:val="0"/>
          <w:sz w:val="21"/>
        </w:rPr>
        <w:t xml:space="preserve"> 找出 Publisher，并判断「数量是不是 1」。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 xml:space="preserve">能够使用 </w:t>
      </w:r>
      <w:r>
        <w:rPr>
          <w:rFonts w:ascii="Consolas" w:hAnsi="Consolas" w:eastAsia="等线"/>
          <w:b w:val="0"/>
          <w:color w:val="C0392B"/>
          <w:sz w:val="21"/>
        </w:rPr>
        <w:t>tf2_echo</w:t>
      </w:r>
      <w:r>
        <w:rPr>
          <w:rFonts w:ascii="Calibri" w:hAnsi="Calibri" w:eastAsia="等线"/>
          <w:b w:val="0"/>
          <w:sz w:val="21"/>
        </w:rPr>
        <w:t xml:space="preserve"> 检查关键坐标关系，并看懂 </w:t>
      </w:r>
      <w:r>
        <w:rPr>
          <w:rFonts w:ascii="Consolas" w:hAnsi="Consolas" w:eastAsia="等线"/>
          <w:b w:val="0"/>
          <w:color w:val="C0392B"/>
          <w:sz w:val="21"/>
        </w:rPr>
        <w:t>Translation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Rotation</w:t>
      </w:r>
      <w:r>
        <w:rPr>
          <w:rFonts w:ascii="Calibri" w:hAnsi="Calibri" w:eastAsia="等线"/>
          <w:b w:val="0"/>
          <w:sz w:val="21"/>
        </w:rPr>
        <w:t>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遇到双墙时先检查数据 / TF / 时间 / 运动，再检查算法。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至少完成一次可恢复的故障注入（第 8 节），并验证恢复成功。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完成一次 A/B 参数对比（第 10 节），并说明「为什么只改一个变量」。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☐</w:t>
        <w:tab/>
      </w:r>
      <w:r>
        <w:rPr>
          <w:rFonts w:ascii="Calibri" w:hAnsi="Calibri" w:eastAsia="等线"/>
          <w:b w:val="0"/>
          <w:sz w:val="21"/>
        </w:rPr>
        <w:t>提交一份「现象 → 假设 → 证据 → 修改 → 验证」的故障记录。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提交内容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~/smartcar_ws/notes/week08_diagnosis.md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~/smartcar_ws/maps/week08/A_baseline.yaml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~/smartcar_ws/maps/week08/A_baseline.pgm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~/smartcar_ws/maps/week08/B_maxrange2.yaml</w:t>
      </w:r>
    </w:p>
    <w:p>
      <w:pPr>
        <w:spacing w:after="0" w:before="0" w:line="240" w:lineRule="auto"/>
        <w:ind w:left="283"/>
        <w:shd w:val="clear" w:fill="F2F2F2"/>
      </w:pPr>
      <w:r>
        <w:rPr>
          <w:rFonts w:ascii="Consolas" w:hAnsi="Consolas" w:eastAsia="等线"/>
          <w:sz w:val="19"/>
        </w:rPr>
        <w:t>~/smartcar_ws/maps/week08/B_maxrange2.pgm</w:t>
      </w:r>
    </w:p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 xml:space="preserve">（如果你按第 10 节步骤 2 的「压缩开关」复用了第 7 课的地图作为 A 组，就在诊断记录里写明这一点，并把 </w:t>
      </w:r>
      <w:r>
        <w:rPr>
          <w:rFonts w:ascii="Consolas" w:hAnsi="Consolas" w:eastAsia="等线"/>
          <w:b w:val="0"/>
          <w:color w:val="C0392B"/>
          <w:sz w:val="21"/>
        </w:rPr>
        <w:t>week07/gazebo_map.yaml</w:t>
      </w:r>
      <w:r>
        <w:rPr>
          <w:rFonts w:ascii="Calibri" w:hAnsi="Calibri" w:eastAsia="等线"/>
          <w:b w:val="0"/>
          <w:sz w:val="21"/>
        </w:rPr>
        <w:t xml:space="preserve"> / </w:t>
      </w:r>
      <w:r>
        <w:rPr>
          <w:rFonts w:ascii="Consolas" w:hAnsi="Consolas" w:eastAsia="等线"/>
          <w:b w:val="0"/>
          <w:color w:val="C0392B"/>
          <w:sz w:val="21"/>
        </w:rPr>
        <w:t>.pgm</w:t>
      </w:r>
      <w:r>
        <w:rPr>
          <w:rFonts w:ascii="Calibri" w:hAnsi="Calibri" w:eastAsia="等线"/>
          <w:b w:val="0"/>
          <w:sz w:val="21"/>
        </w:rPr>
        <w:t xml:space="preserve"> 一并提交。）</w:t>
      </w:r>
    </w:p>
    <w:p>
      <w:pPr>
        <w:spacing w:after="80"/>
      </w:pPr>
      <w:r>
        <w:rPr>
          <w:rFonts w:ascii="Calibri" w:hAnsi="Calibri" w:eastAsia="等线"/>
          <w:b/>
          <w:sz w:val="21"/>
        </w:rPr>
        <w:t>并且确认系统已经恢复到基线状态</w:t>
      </w:r>
      <w:r>
        <w:rPr>
          <w:rFonts w:ascii="Calibri" w:hAnsi="Calibri" w:eastAsia="等线"/>
          <w:b w:val="0"/>
          <w:sz w:val="21"/>
        </w:rPr>
        <w:t>：</w:t>
      </w:r>
      <w:r>
        <w:rPr>
          <w:rFonts w:ascii="Consolas" w:hAnsi="Consolas" w:eastAsia="等线"/>
          <w:b w:val="0"/>
          <w:color w:val="C0392B"/>
          <w:sz w:val="21"/>
        </w:rPr>
        <w:t>ros2 param get /slam_toolbox max_laser_range</w:t>
      </w:r>
      <w:r>
        <w:rPr>
          <w:rFonts w:ascii="Calibri" w:hAnsi="Calibri" w:eastAsia="等线"/>
          <w:b w:val="0"/>
          <w:sz w:val="21"/>
        </w:rPr>
        <w:t xml:space="preserve"> 的数值回到 </w:t>
      </w:r>
      <w:r>
        <w:rPr>
          <w:rFonts w:ascii="Consolas" w:hAnsi="Consolas" w:eastAsia="等线"/>
          <w:b w:val="0"/>
          <w:color w:val="C0392B"/>
          <w:sz w:val="21"/>
        </w:rPr>
        <w:t>8.0</w:t>
      </w:r>
      <w:r>
        <w:rPr>
          <w:rFonts w:ascii="Calibri" w:hAnsi="Calibri" w:eastAsia="等线"/>
          <w:b w:val="0"/>
          <w:sz w:val="21"/>
        </w:rPr>
        <w:t>，</w:t>
      </w:r>
      <w:r>
        <w:rPr>
          <w:rFonts w:ascii="Consolas" w:hAnsi="Consolas" w:eastAsia="等线"/>
          <w:b w:val="0"/>
          <w:color w:val="C0392B"/>
          <w:sz w:val="21"/>
        </w:rPr>
        <w:t>tf2_echo base_link laser_link</w:t>
      </w:r>
      <w:r>
        <w:rPr>
          <w:rFonts w:ascii="Calibri" w:hAnsi="Calibri" w:eastAsia="等线"/>
          <w:b w:val="0"/>
          <w:sz w:val="21"/>
        </w:rPr>
        <w:t xml:space="preserve"> 的数值与第 8 节步骤 1 的基线一致。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2E5496"/>
          <w:sz w:val="24"/>
        </w:rPr>
        <w:t>教师会抽问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1.</w:t>
        <w:tab/>
      </w:r>
      <w:r>
        <w:rPr>
          <w:rFonts w:ascii="Consolas" w:hAnsi="Consolas" w:eastAsia="等线"/>
          <w:b w:val="0"/>
          <w:color w:val="C0392B"/>
          <w:sz w:val="21"/>
        </w:rPr>
        <w:t>/scan</w:t>
      </w:r>
      <w:r>
        <w:rPr>
          <w:rFonts w:ascii="Calibri" w:hAnsi="Calibri" w:eastAsia="等线"/>
          <w:b w:val="0"/>
          <w:sz w:val="21"/>
        </w:rPr>
        <w:t xml:space="preserve"> 有数据，为什么地图还是歪的？（提示：第 8 节）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2.</w:t>
        <w:tab/>
      </w:r>
      <w:r>
        <w:rPr>
          <w:rFonts w:ascii="Calibri" w:hAnsi="Calibri" w:eastAsia="等线"/>
          <w:b w:val="0"/>
          <w:sz w:val="21"/>
        </w:rPr>
        <w:t>你在第 10 节改的那个参数，为什么会造成「外围墙缺失」而不是「整张图消失」？</w:t>
      </w:r>
    </w:p>
    <w:p>
      <w:pPr>
        <w:spacing w:after="40"/>
        <w:ind w:left="567" w:hanging="283"/>
      </w:pPr>
      <w:r>
        <w:rPr>
          <w:rFonts w:ascii="Calibri" w:hAnsi="Calibri" w:eastAsia="等线"/>
          <w:sz w:val="21"/>
        </w:rPr>
        <w:t>3.</w:t>
        <w:tab/>
      </w:r>
      <w:r>
        <w:rPr>
          <w:rFonts w:ascii="Calibri" w:hAnsi="Calibri" w:eastAsia="等线"/>
          <w:b w:val="0"/>
          <w:sz w:val="21"/>
        </w:rPr>
        <w:t>为什么双墙排查流程把「调 SLAM 参数」放在最后一步？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附录 A：本次课命令速查表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用途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命令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进入环境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source /opt/ros/humble/setup.bash &amp;&amp; source ~/smartcar_ws/install/setup.bash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列出节点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node list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列出话题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list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查话题类型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type /scan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查发布者与订阅者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info /scan -v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查话题频率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hz /scan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看一条消息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/scan --once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查两段 TF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tf2_ros tf2_echo base_link laser_link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导出 TF 树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tf2_tools view_frames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查仿真时间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echo /clock --once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查节点参数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param get /slam_toolbox use_sim_time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Gazebo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ign gazebo ~/smartcar_ws/src/smartcar_gazebo/worlds/lesson07_slam_world.sdf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Bridge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ros_gz_bridge parameter_bridge ...</w:t>
            </w:r>
            <w:r>
              <w:rPr>
                <w:rFonts w:ascii="Calibri" w:hAnsi="Calibri" w:eastAsia="等线"/>
                <w:b w:val="0"/>
                <w:sz w:val="20"/>
              </w:rPr>
              <w:t>（见第 8 节步骤 5）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启动模型与 RViz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smartcar_description display.launch.py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启动 SLAM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launch slam_toolbox online_async_launch.py slam_params_file:=$HOME/smartcar_ws/config/slam_params.yaml use_sim_time:=true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键盘遥控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teleop_twist_keyboard teleop_twist_keyboard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保存地图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run nav2_map_server map_saver_cli -f ~/smartcar_ws/maps/week08/A_baseline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对比文件差异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diff &lt;备份文件&gt; &lt;当前文件&gt;</w:t>
            </w:r>
            <w:r>
              <w:rPr>
                <w:rFonts w:ascii="Calibri" w:hAnsi="Calibri" w:eastAsia="等线"/>
                <w:b w:val="0"/>
                <w:sz w:val="20"/>
              </w:rPr>
              <w:t>（无输出 = 一致）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3864"/>
          <w:sz w:val="28"/>
        </w:rPr>
        <w:t>附录 B：本课四个「不是错误」的正常现象</w:t>
      </w:r>
    </w:p>
    <w:p>
      <w:pPr>
        <w:spacing w:after="80"/>
      </w:pPr>
      <w:r>
        <w:rPr>
          <w:rFonts w:ascii="Calibri" w:hAnsi="Calibri" w:eastAsia="等线"/>
          <w:b w:val="0"/>
          <w:sz w:val="21"/>
        </w:rPr>
        <w:t>初学者最容易把这四件事当成故障，浪费大量时间。它们是正常的：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现象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等线"/>
                <w:b/>
                <w:sz w:val="20"/>
              </w:rPr>
              <w:t>为什么正常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/scan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的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ranges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里出现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.inf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那几条光束没有回波。+Inf 表示无回波，-Inf 表示近到测不出，都是传感器正常输出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ros2 topic hz /scan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只有 1 ~ 3 Hz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它数的是真实时间，而 Gazebo 的 RTF 通常小于 1，真实频率自然低于仿真频率（第 7 课参考环境下实测约 1.6 ~ 2.2 Hz）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>RViz 里地图「一跳一跳」地长出来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map_update_interval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是 2.0 s，地图每 2 s 才重新拼装发布一次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alibri" w:hAnsi="Calibri" w:eastAsia="等线"/>
                <w:b w:val="0"/>
                <w:sz w:val="20"/>
              </w:rPr>
              <w:t xml:space="preserve">刚启动 SLAM 时 RViz 报 </w:t>
            </w:r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Fixed Frame [map] does not exist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等线"/>
                <w:b w:val="0"/>
                <w:color w:val="C0392B"/>
                <w:sz w:val="20"/>
              </w:rPr>
              <w:t>map → odom</w:t>
            </w:r>
            <w:r>
              <w:rPr>
                <w:rFonts w:ascii="Calibri" w:hAnsi="Calibri" w:eastAsia="等线"/>
                <w:b w:val="0"/>
                <w:sz w:val="20"/>
              </w:rPr>
              <w:t xml:space="preserve"> 还没发布。等一个地图更新周期（2 s）再看，仍不出现才需要排查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等线"/>
          <w:b w:val="0"/>
          <w:sz w:val="21"/>
        </w:rPr>
        <w:t>记住本课的核心判断原则：</w:t>
      </w:r>
      <w:r>
        <w:rPr>
          <w:rFonts w:ascii="Calibri" w:hAnsi="Calibri" w:eastAsia="等线"/>
          <w:b/>
          <w:sz w:val="21"/>
        </w:rPr>
        <w:t>真正的故障信号是「不再更新」，而不是「数值不在你以为的范围内」。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