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1F3864"/>
          <w:sz w:val="34"/>
        </w:rPr>
        <w:t>第07次课实验指导书：Gazebo 激光 SLAM——第一次让机器人“一边走，一边画地图”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适用课程：自主移动机器人实践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实验时长：90 分钟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实验对象：大二本科生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统一工作空间：</w:t>
      </w:r>
      <w:r>
        <w:rPr>
          <w:rFonts w:ascii="Consolas" w:hAnsi="Consolas" w:eastAsia="等线"/>
          <w:b w:val="0"/>
          <w:color w:val="C0392B"/>
          <w:sz w:val="21"/>
        </w:rPr>
        <w:t>~/smartcar_ws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课程主线：Linux / ROS → ROS2 → Gazebo → 激光SLAM → AMCL → 路径规划 → Nav2 → micro-ROS → 真实小车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本次实验定位：开始本课程必做核心项目。使用上一课已经验收合格的 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/odom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/tf</w:t>
      </w:r>
      <w:r>
        <w:rPr>
          <w:rFonts w:ascii="Calibri" w:hAnsi="Calibri" w:eastAsia="等线"/>
          <w:b w:val="0"/>
          <w:sz w:val="21"/>
        </w:rPr>
        <w:t>，启动 SLAM Toolbox，在 Gazebo 室内环境中完成第一张 2D 栅格地图，并保存成可以交给下一课使用的文件。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864"/>
          <w:sz w:val="28"/>
        </w:rPr>
        <w:t>1. 实验目标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完成本次实验后，你应该能够：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1.</w:t>
        <w:tab/>
      </w:r>
      <w:r>
        <w:rPr>
          <w:rFonts w:ascii="Calibri" w:hAnsi="Calibri" w:eastAsia="等线"/>
          <w:b w:val="0"/>
          <w:sz w:val="21"/>
        </w:rPr>
        <w:t>用自己的话说清 SLAM 在同时解决“我在哪里”和“周围是什么”两个问题。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2.</w:t>
        <w:tab/>
      </w:r>
      <w:r>
        <w:rPr>
          <w:rFonts w:ascii="Calibri" w:hAnsi="Calibri" w:eastAsia="等线"/>
          <w:b w:val="0"/>
          <w:sz w:val="21"/>
        </w:rPr>
        <w:t xml:space="preserve">说明 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/odom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/tf</w:t>
      </w:r>
      <w:r>
        <w:rPr>
          <w:rFonts w:ascii="Calibri" w:hAnsi="Calibri" w:eastAsia="等线"/>
          <w:b w:val="0"/>
          <w:sz w:val="21"/>
        </w:rPr>
        <w:t xml:space="preserve"> 三者分别给 SLAM 提供了什么信息。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3.</w:t>
        <w:tab/>
      </w:r>
      <w:r>
        <w:rPr>
          <w:rFonts w:ascii="Calibri" w:hAnsi="Calibri" w:eastAsia="等线"/>
          <w:b w:val="0"/>
          <w:sz w:val="21"/>
        </w:rPr>
        <w:t>创建一个带外墙和内部障碍的 Gazebo 建图场景。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4.</w:t>
        <w:tab/>
      </w:r>
      <w:r>
        <w:rPr>
          <w:rFonts w:ascii="Calibri" w:hAnsi="Calibri" w:eastAsia="等线"/>
          <w:b w:val="0"/>
          <w:sz w:val="21"/>
        </w:rPr>
        <w:t>编写并解释 SLAM Toolbox 的参数文件（</w:t>
      </w:r>
      <w:r>
        <w:rPr>
          <w:rFonts w:ascii="Consolas" w:hAnsi="Consolas" w:eastAsia="等线"/>
          <w:b w:val="0"/>
          <w:color w:val="C0392B"/>
          <w:sz w:val="21"/>
        </w:rPr>
        <w:t>slam_params.yaml</w:t>
      </w:r>
      <w:r>
        <w:rPr>
          <w:rFonts w:ascii="Calibri" w:hAnsi="Calibri" w:eastAsia="等线"/>
          <w:b w:val="0"/>
          <w:sz w:val="21"/>
        </w:rPr>
        <w:t>）。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5.</w:t>
        <w:tab/>
      </w:r>
      <w:r>
        <w:rPr>
          <w:rFonts w:ascii="Calibri" w:hAnsi="Calibri" w:eastAsia="等线"/>
          <w:b w:val="0"/>
          <w:sz w:val="21"/>
        </w:rPr>
        <w:t>按固定顺序启动 Gazebo、Bridge、机器人模型与 SLAM Toolbox。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6.</w:t>
        <w:tab/>
      </w:r>
      <w:r>
        <w:rPr>
          <w:rFonts w:ascii="Calibri" w:hAnsi="Calibri" w:eastAsia="等线"/>
          <w:b w:val="0"/>
          <w:sz w:val="21"/>
        </w:rPr>
        <w:t xml:space="preserve">在 RViz2 中观察 </w:t>
      </w:r>
      <w:r>
        <w:rPr>
          <w:rFonts w:ascii="Consolas" w:hAnsi="Consolas" w:eastAsia="等线"/>
          <w:b w:val="0"/>
          <w:color w:val="C0392B"/>
          <w:sz w:val="21"/>
        </w:rPr>
        <w:t>/map</w:t>
      </w:r>
      <w:r>
        <w:rPr>
          <w:rFonts w:ascii="Calibri" w:hAnsi="Calibri" w:eastAsia="等线"/>
          <w:b w:val="0"/>
          <w:sz w:val="21"/>
        </w:rPr>
        <w:t xml:space="preserve"> 实时生成。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7.</w:t>
        <w:tab/>
      </w:r>
      <w:r>
        <w:rPr>
          <w:rFonts w:ascii="Calibri" w:hAnsi="Calibri" w:eastAsia="等线"/>
          <w:b w:val="0"/>
          <w:sz w:val="21"/>
        </w:rPr>
        <w:t>使用低速 teleop 完成场地覆盖，并至少走出一条回环（闭环）。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8.</w:t>
        <w:tab/>
      </w:r>
      <w:r>
        <w:rPr>
          <w:rFonts w:ascii="Calibri" w:hAnsi="Calibri" w:eastAsia="等线"/>
          <w:b w:val="0"/>
          <w:sz w:val="21"/>
        </w:rPr>
        <w:t xml:space="preserve">使用 </w:t>
      </w:r>
      <w:r>
        <w:rPr>
          <w:rFonts w:ascii="Consolas" w:hAnsi="Consolas" w:eastAsia="等线"/>
          <w:b w:val="0"/>
          <w:color w:val="C0392B"/>
          <w:sz w:val="21"/>
        </w:rPr>
        <w:t>map_saver_cli</w:t>
      </w:r>
      <w:r>
        <w:rPr>
          <w:rFonts w:ascii="Calibri" w:hAnsi="Calibri" w:eastAsia="等线"/>
          <w:b w:val="0"/>
          <w:sz w:val="21"/>
        </w:rPr>
        <w:t xml:space="preserve"> 保存 </w:t>
      </w:r>
      <w:r>
        <w:rPr>
          <w:rFonts w:ascii="Consolas" w:hAnsi="Consolas" w:eastAsia="等线"/>
          <w:b w:val="0"/>
          <w:color w:val="C0392B"/>
          <w:sz w:val="21"/>
        </w:rPr>
        <w:t>.yaml</w:t>
      </w:r>
      <w:r>
        <w:rPr>
          <w:rFonts w:ascii="Calibri" w:hAnsi="Calibri" w:eastAsia="等线"/>
          <w:b w:val="0"/>
          <w:sz w:val="21"/>
        </w:rPr>
        <w:t xml:space="preserve"> + </w:t>
      </w:r>
      <w:r>
        <w:rPr>
          <w:rFonts w:ascii="Consolas" w:hAnsi="Consolas" w:eastAsia="等线"/>
          <w:b w:val="0"/>
          <w:color w:val="C0392B"/>
          <w:sz w:val="21"/>
        </w:rPr>
        <w:t>.pgm</w:t>
      </w:r>
      <w:r>
        <w:rPr>
          <w:rFonts w:ascii="Calibri" w:hAnsi="Calibri" w:eastAsia="等线"/>
          <w:b w:val="0"/>
          <w:sz w:val="21"/>
        </w:rPr>
        <w:t xml:space="preserve"> 地图文件。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9.</w:t>
        <w:tab/>
      </w:r>
      <w:r>
        <w:rPr>
          <w:rFonts w:ascii="Calibri" w:hAnsi="Calibri" w:eastAsia="等线"/>
          <w:b w:val="0"/>
          <w:sz w:val="21"/>
        </w:rPr>
        <w:t>用完整性、直线性、重影、闭环一致性、可通行性五个维度评价地图。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864"/>
          <w:sz w:val="28"/>
        </w:rPr>
        <w:t>2. 实验环境与前置条件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☐</w:t>
        <w:tab/>
      </w:r>
      <w:r>
        <w:rPr>
          <w:rFonts w:ascii="Calibri" w:hAnsi="Calibri" w:eastAsia="等线"/>
          <w:b w:val="0"/>
          <w:sz w:val="21"/>
        </w:rPr>
        <w:t xml:space="preserve">第 6 课的 </w:t>
      </w:r>
      <w:r>
        <w:rPr>
          <w:rFonts w:ascii="Consolas" w:hAnsi="Consolas" w:eastAsia="等线"/>
          <w:b w:val="0"/>
          <w:color w:val="C0392B"/>
          <w:sz w:val="21"/>
        </w:rPr>
        <w:t>lesson06_sensors.sdf</w:t>
      </w:r>
      <w:r>
        <w:rPr>
          <w:rFonts w:ascii="Calibri" w:hAnsi="Calibri" w:eastAsia="等线"/>
          <w:b w:val="0"/>
          <w:sz w:val="21"/>
        </w:rPr>
        <w:t xml:space="preserve"> 可以正常提供 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/odom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/tf</w:t>
      </w:r>
      <w:r>
        <w:rPr>
          <w:rFonts w:ascii="Calibri" w:hAnsi="Calibri" w:eastAsia="等线"/>
          <w:b w:val="0"/>
          <w:sz w:val="21"/>
        </w:rPr>
        <w:t>（做完第 6 课的输入体检表）。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☐</w:t>
        <w:tab/>
      </w:r>
      <w:r>
        <w:rPr>
          <w:rFonts w:ascii="Consolas" w:hAnsi="Consolas" w:eastAsia="等线"/>
          <w:b w:val="0"/>
          <w:color w:val="C0392B"/>
          <w:sz w:val="21"/>
        </w:rPr>
        <w:t>slam_toolbox</w:t>
      </w:r>
      <w:r>
        <w:rPr>
          <w:rFonts w:ascii="Calibri" w:hAnsi="Calibri" w:eastAsia="等线"/>
          <w:b w:val="0"/>
          <w:sz w:val="21"/>
        </w:rPr>
        <w:t xml:space="preserve"> 已安装：</w:t>
      </w:r>
      <w:r>
        <w:rPr>
          <w:rFonts w:ascii="Consolas" w:hAnsi="Consolas" w:eastAsia="等线"/>
          <w:b w:val="0"/>
          <w:color w:val="C0392B"/>
          <w:sz w:val="21"/>
        </w:rPr>
        <w:t>ros2 pkg prefix slam_toolbox</w:t>
      </w:r>
      <w:r>
        <w:rPr>
          <w:rFonts w:ascii="Calibri" w:hAnsi="Calibri" w:eastAsia="等线"/>
          <w:b w:val="0"/>
          <w:sz w:val="21"/>
        </w:rPr>
        <w:t xml:space="preserve"> 有输出。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☐</w:t>
        <w:tab/>
      </w:r>
      <w:r>
        <w:rPr>
          <w:rFonts w:ascii="Consolas" w:hAnsi="Consolas" w:eastAsia="等线"/>
          <w:b w:val="0"/>
          <w:color w:val="C0392B"/>
          <w:sz w:val="21"/>
        </w:rPr>
        <w:t>nav2_map_server</w:t>
      </w:r>
      <w:r>
        <w:rPr>
          <w:rFonts w:ascii="Calibri" w:hAnsi="Calibri" w:eastAsia="等线"/>
          <w:b w:val="0"/>
          <w:sz w:val="21"/>
        </w:rPr>
        <w:t xml:space="preserve"> 可用（用于保存地图）：</w:t>
      </w:r>
      <w:r>
        <w:rPr>
          <w:rFonts w:ascii="Consolas" w:hAnsi="Consolas" w:eastAsia="等线"/>
          <w:b w:val="0"/>
          <w:color w:val="C0392B"/>
          <w:sz w:val="21"/>
        </w:rPr>
        <w:t>ros2 pkg prefix nav2_map_server</w:t>
      </w:r>
      <w:r>
        <w:rPr>
          <w:rFonts w:ascii="Calibri" w:hAnsi="Calibri" w:eastAsia="等线"/>
          <w:b w:val="0"/>
          <w:sz w:val="21"/>
        </w:rPr>
        <w:t xml:space="preserve"> 有输出。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☐</w:t>
        <w:tab/>
      </w:r>
      <w:r>
        <w:rPr>
          <w:rFonts w:ascii="Consolas" w:hAnsi="Consolas" w:eastAsia="等线"/>
          <w:b w:val="0"/>
          <w:color w:val="C0392B"/>
          <w:sz w:val="21"/>
        </w:rPr>
        <w:t>teleop_twist_keyboard</w:t>
      </w:r>
      <w:r>
        <w:rPr>
          <w:rFonts w:ascii="Calibri" w:hAnsi="Calibri" w:eastAsia="等线"/>
          <w:b w:val="0"/>
          <w:sz w:val="21"/>
        </w:rPr>
        <w:t xml:space="preserve"> 可用：</w:t>
      </w:r>
      <w:r>
        <w:rPr>
          <w:rFonts w:ascii="Consolas" w:hAnsi="Consolas" w:eastAsia="等线"/>
          <w:b w:val="0"/>
          <w:color w:val="C0392B"/>
          <w:sz w:val="21"/>
        </w:rPr>
        <w:t>ros2 pkg prefix teleop_twist_keyboard</w:t>
      </w:r>
      <w:r>
        <w:rPr>
          <w:rFonts w:ascii="Calibri" w:hAnsi="Calibri" w:eastAsia="等线"/>
          <w:b w:val="0"/>
          <w:sz w:val="21"/>
        </w:rPr>
        <w:t xml:space="preserve"> 有输出。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☐</w:t>
        <w:tab/>
      </w:r>
      <w:r>
        <w:rPr>
          <w:rFonts w:ascii="Consolas" w:hAnsi="Consolas" w:eastAsia="等线"/>
          <w:b w:val="0"/>
          <w:color w:val="C0392B"/>
          <w:sz w:val="21"/>
        </w:rPr>
        <w:t>smartcar_description</w:t>
      </w:r>
      <w:r>
        <w:rPr>
          <w:rFonts w:ascii="Calibri" w:hAnsi="Calibri" w:eastAsia="等线"/>
          <w:b w:val="0"/>
          <w:sz w:val="21"/>
        </w:rPr>
        <w:t xml:space="preserve"> 可以发布 </w:t>
      </w:r>
      <w:r>
        <w:rPr>
          <w:rFonts w:ascii="Consolas" w:hAnsi="Consolas" w:eastAsia="等线"/>
          <w:b w:val="0"/>
          <w:color w:val="C0392B"/>
          <w:sz w:val="21"/>
        </w:rPr>
        <w:t>base_link → laser_link</w:t>
      </w:r>
      <w:r>
        <w:rPr>
          <w:rFonts w:ascii="Calibri" w:hAnsi="Calibri" w:eastAsia="等线"/>
          <w:b w:val="0"/>
          <w:sz w:val="21"/>
        </w:rPr>
        <w:t xml:space="preserve"> 的 TF（第 5 课的成果）。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☐</w:t>
        <w:tab/>
      </w:r>
      <w:r>
        <w:rPr>
          <w:rFonts w:ascii="Consolas" w:hAnsi="Consolas" w:eastAsia="等线"/>
          <w:b w:val="0"/>
          <w:color w:val="C0392B"/>
          <w:sz w:val="21"/>
        </w:rPr>
        <w:t>ros_gz_bridge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rviz2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tf2_ros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tf2_tools</w:t>
      </w:r>
      <w:r>
        <w:rPr>
          <w:rFonts w:ascii="Calibri" w:hAnsi="Calibri" w:eastAsia="等线"/>
          <w:b w:val="0"/>
          <w:sz w:val="21"/>
        </w:rPr>
        <w:t xml:space="preserve"> 可用。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规则：如果前置条件没有满足，先完成环境检查，不要跳过问题直接进入后面的操作。</w:t>
      </w:r>
      <w:r>
        <w:rPr>
          <w:rFonts w:ascii="Calibri" w:hAnsi="Calibri" w:eastAsia="等线"/>
          <w:b w:val="0"/>
          <w:sz w:val="21"/>
        </w:rPr>
        <w:t xml:space="preserve"> 后面每一步都建立在上一步正确的基础上，跳步只会让你在最后得到一个“看不出来哪里错了”的结果。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864"/>
          <w:sz w:val="28"/>
        </w:rPr>
        <w:t>3. 本次实验任务总览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任务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内容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对应小节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建议时间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任务 1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建立 SLAM 室内场景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4.2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15 分钟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任务 2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创建 SLAM 参数文件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4.3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12 分钟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任务 3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启动 Gazebo + Bridge + 机器人模型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4.4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12 分钟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任务 4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启动 SLAM Toolbox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4.6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10 分钟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任务 5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遥控探索并观察地图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4.8 ~ 4.11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25 分钟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任务 6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保存并评价地图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4.12 ~ 4.14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12 分钟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验收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提交第一张地图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7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4 分钟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本次实验要开 6 ~ 7 个终端，建议你先记住它们的编号：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终端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A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Gazebo 仿真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B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ROS ↔ Gazebo 桥（Bridge）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C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 xml:space="preserve">机器人模型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robot_state_publisher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+ RViz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D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输入体检（临时使用）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E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SLAM Toolbox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F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话题检查（临时使用）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G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键盘遥控 teleop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864"/>
          <w:sz w:val="28"/>
        </w:rPr>
        <w:t>4. 实验操作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4.1 先理解：SLAM 到底需要什么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SLAM（Simultaneous Localization and Mapping，同时定位与建图）要同时回答两个问题：</w:t>
      </w:r>
      <w:r>
        <w:rPr>
          <w:rFonts w:ascii="Calibri" w:hAnsi="Calibri" w:eastAsia="等线"/>
          <w:b/>
          <w:sz w:val="21"/>
        </w:rPr>
        <w:t>我在哪里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alibri" w:hAnsi="Calibri" w:eastAsia="等线"/>
          <w:b/>
          <w:sz w:val="21"/>
        </w:rPr>
        <w:t>周围是什么</w:t>
      </w:r>
      <w:r>
        <w:rPr>
          <w:rFonts w:ascii="Calibri" w:hAnsi="Calibri" w:eastAsia="等线"/>
          <w:b w:val="0"/>
          <w:sz w:val="21"/>
        </w:rPr>
        <w:t>。它不可能凭空完成，必须依赖上游给它的三样输入：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/scan     激光雷达：机器人当前“看到了什么”（一圈距离值）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/odom     里程计：机器人“估计自己怎么动了”（相对运动）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/tf       坐标变换：这些数据分别属于哪个坐标系，彼此怎么对齐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SLAM 的输出是一张地图：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/map      2D 栅格地图（消息类型 nav_msgs/msg/OccupancyGrid）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同时，SLAM 还要额外发布一段 TF，用来把跑偏的里程计“拉回正轨”：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map → odom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所以本课程最终的坐标链是：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map → odom → base_link → laser_link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这一段链条必须记住，它决定了后面 RViz 报错时先查哪里：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TF 段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谁发布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含义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map → odom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SLAM Toolbox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机器人在地图中的位姿与里程计估计之间的修正量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odom → base_link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Gazebo DiffDrive 插件（经 Bridge）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机器人相对出发点的位置，短时间准确、长时间会漂移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base_link → laser_link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robot_state_publisher</w:t>
            </w:r>
            <w:r>
              <w:rPr>
                <w:rFonts w:ascii="Calibri" w:hAnsi="Calibri" w:eastAsia="等线"/>
                <w:b w:val="0"/>
                <w:sz w:val="20"/>
              </w:rPr>
              <w:t>（第 5 课成果）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雷达装在车体的哪个位置、什么朝向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记住一句话：里程计负责“短时间准确”，雷达负责“长时间不漂”。</w:t>
      </w:r>
      <w:r>
        <w:rPr>
          <w:rFonts w:ascii="Calibri" w:hAnsi="Calibri" w:eastAsia="等线"/>
          <w:b w:val="0"/>
          <w:sz w:val="21"/>
        </w:rPr>
        <w:t xml:space="preserve"> 两者结合，才有 SLAM。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4.2 任务 1：建立一个真正“有东西可画”的世界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第 6 课的世界里只有地面，雷达扫出去几乎全是空白，没有结构可以匹配，SLAM 自然也画不出墙来。所以第一步，先给机器人一个“有东西可看”的房间。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不要修改第 6 课的成果</w:t>
      </w:r>
      <w:r>
        <w:rPr>
          <w:rFonts w:ascii="Calibri" w:hAnsi="Calibri" w:eastAsia="等线"/>
          <w:b w:val="0"/>
          <w:sz w:val="21"/>
        </w:rPr>
        <w:t>，本次另存为一个新文件：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cd ~/smartcar_ws/src/smartcar_gazebo/worlds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cp lesson06_sensors.sdf lesson07_slam_world.sdf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code lesson07_slam_world.sdf</w:t>
      </w:r>
    </w:p>
    <w:p>
      <w:pPr>
        <w:spacing w:after="80"/>
      </w:pP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76000" cy="17597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759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在文件末尾的 </w:t>
      </w:r>
      <w:r>
        <w:rPr>
          <w:rFonts w:ascii="Consolas" w:hAnsi="Consolas" w:eastAsia="等线"/>
          <w:b w:val="0"/>
          <w:color w:val="C0392B"/>
          <w:sz w:val="21"/>
        </w:rPr>
        <w:t>&lt;/world&gt;</w:t>
      </w:r>
      <w:r>
        <w:rPr>
          <w:rFonts w:ascii="Calibri" w:hAnsi="Calibri" w:eastAsia="等线"/>
          <w:b w:val="0"/>
          <w:sz w:val="21"/>
        </w:rPr>
        <w:t xml:space="preserve"> 之前，加入下面 4 个静态模型。</w:t>
      </w:r>
      <w:r>
        <w:rPr>
          <w:rFonts w:ascii="Consolas" w:hAnsi="Consolas" w:eastAsia="等线"/>
          <w:b w:val="0"/>
          <w:color w:val="C0392B"/>
          <w:sz w:val="21"/>
        </w:rPr>
        <w:t>&lt;static&gt;true&lt;/static&gt;</w:t>
      </w:r>
      <w:r>
        <w:rPr>
          <w:rFonts w:ascii="Calibri" w:hAnsi="Calibri" w:eastAsia="等线"/>
          <w:b w:val="0"/>
          <w:sz w:val="21"/>
        </w:rPr>
        <w:t xml:space="preserve"> 表示它是固定的“墙”，不会被机器人撞动；</w:t>
      </w:r>
      <w:r>
        <w:rPr>
          <w:rFonts w:ascii="Consolas" w:hAnsi="Consolas" w:eastAsia="等线"/>
          <w:b w:val="0"/>
          <w:color w:val="C0392B"/>
          <w:sz w:val="21"/>
        </w:rPr>
        <w:t>&lt;pose&gt;x y z roll pitch yaw&lt;/pose&gt;</w:t>
      </w:r>
      <w:r>
        <w:rPr>
          <w:rFonts w:ascii="Calibri" w:hAnsi="Calibri" w:eastAsia="等线"/>
          <w:b w:val="0"/>
          <w:sz w:val="21"/>
        </w:rPr>
        <w:t xml:space="preserve"> 中前三个数是位置（米），后三个数是姿态（弧度），</w:t>
      </w:r>
      <w:r>
        <w:rPr>
          <w:rFonts w:ascii="Consolas" w:hAnsi="Consolas" w:eastAsia="等线"/>
          <w:b w:val="0"/>
          <w:color w:val="C0392B"/>
          <w:sz w:val="21"/>
        </w:rPr>
        <w:t>z</w:t>
      </w:r>
      <w:r>
        <w:rPr>
          <w:rFonts w:ascii="Calibri" w:hAnsi="Calibri" w:eastAsia="等线"/>
          <w:b w:val="0"/>
          <w:sz w:val="21"/>
        </w:rPr>
        <w:t xml:space="preserve"> 指的是物体</w:t>
      </w:r>
      <w:r>
        <w:rPr>
          <w:rFonts w:ascii="Calibri" w:hAnsi="Calibri" w:eastAsia="等线"/>
          <w:b/>
          <w:sz w:val="21"/>
        </w:rPr>
        <w:t>中心</w:t>
      </w:r>
      <w:r>
        <w:rPr>
          <w:rFonts w:ascii="Calibri" w:hAnsi="Calibri" w:eastAsia="等线"/>
          <w:b w:val="0"/>
          <w:sz w:val="21"/>
        </w:rPr>
        <w:t xml:space="preserve">的高度，所以 1 m 高的墙放在 </w:t>
      </w:r>
      <w:r>
        <w:rPr>
          <w:rFonts w:ascii="Consolas" w:hAnsi="Consolas" w:eastAsia="等线"/>
          <w:b w:val="0"/>
          <w:color w:val="C0392B"/>
          <w:sz w:val="21"/>
        </w:rPr>
        <w:t>z = 0.5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墙 1：北墙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&lt;model name="wall_north"&gt;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&lt;static&gt;true&lt;/static&gt;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&lt;pose&gt;0 2.0 0.5 0 0 0&lt;/pose&gt;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&lt;link name="link"&gt;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&lt;collision name="collision"&gt;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  &lt;geometry&gt;&lt;box&gt;&lt;size&gt;5.0 0.10 1.0&lt;/size&gt;&lt;/box&gt;&lt;/geometry&gt;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&lt;/collision&gt;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&lt;visual name="visual"&gt;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  &lt;geometry&gt;&lt;box&gt;&lt;size&gt;5.0 0.10 1.0&lt;/size&gt;&lt;/box&gt;&lt;/geometry&gt;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&lt;/visual&gt;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&lt;/link&gt;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&lt;/model&gt;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墙 2：南墙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&lt;model name="wall_south"&gt;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&lt;static&gt;true&lt;/static&gt;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&lt;pose&gt;0 -2.0 0.5 0 0 0&lt;/pose&gt;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&lt;link name="link"&gt;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&lt;collision name="collision"&gt;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  &lt;geometry&gt;&lt;box&gt;&lt;size&gt;5.0 0.10 1.0&lt;/size&gt;&lt;/box&gt;&lt;/geometry&gt;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&lt;/collision&gt;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&lt;visual name="visual"&gt;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  &lt;geometry&gt;&lt;box&gt;&lt;size&gt;5.0 0.10 1.0&lt;/size&gt;&lt;/box&gt;&lt;/geometry&gt;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&lt;/visual&gt;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&lt;/link&gt;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&lt;/model&gt;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墙 3：东墙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&lt;model name="wall_east"&gt;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&lt;static&gt;true&lt;/static&gt;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&lt;pose&gt;2.5 0 0.5 0 0 0&lt;/pose&gt;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&lt;link name="link"&gt;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&lt;collision name="collision"&gt;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  &lt;geometry&gt;&lt;box&gt;&lt;size&gt;0.10 4.0 1.0&lt;/size&gt;&lt;/box&gt;&lt;/geometry&gt;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&lt;/collision&gt;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&lt;visual name="visual"&gt;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  &lt;geometry&gt;&lt;box&gt;&lt;size&gt;0.10 4.0 1.0&lt;/size&gt;&lt;/box&gt;&lt;/geometry&gt;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&lt;/visual&gt;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&lt;/link&gt;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&lt;/model&gt;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内部障碍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&lt;model name="inner_wall"&gt;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&lt;static&gt;true&lt;/static&gt;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&lt;pose&gt;0.8 0.3 0.4 0 0 0.4&lt;/pose&gt;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&lt;link name="link"&gt;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&lt;collision name="collision"&gt;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  &lt;geometry&gt;&lt;box&gt;&lt;size&gt;1.0 0.12 0.8&lt;/size&gt;&lt;/box&gt;&lt;/geometry&gt;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&lt;/collision&gt;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&lt;visual name="visual"&gt;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  &lt;geometry&gt;&lt;box&gt;&lt;size&gt;1.0 0.12 0.8&lt;/size&gt;&lt;/box&gt;&lt;/geometry&gt;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&lt;/visual&gt;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&lt;/link&gt;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&lt;/model&gt;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加完后请确认：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1.</w:t>
        <w:tab/>
      </w:r>
      <w:r>
        <w:rPr>
          <w:rFonts w:ascii="Calibri" w:hAnsi="Calibri" w:eastAsia="等线"/>
          <w:b w:val="0"/>
          <w:sz w:val="21"/>
        </w:rPr>
        <w:t>三段外墙构成一个 5 m × 4 m 的房间，</w:t>
      </w:r>
      <w:r>
        <w:rPr>
          <w:rFonts w:ascii="Calibri" w:hAnsi="Calibri" w:eastAsia="等线"/>
          <w:b/>
          <w:sz w:val="21"/>
        </w:rPr>
        <w:t>西侧保持开放</w:t>
      </w:r>
      <w:r>
        <w:rPr>
          <w:rFonts w:ascii="Calibri" w:hAnsi="Calibri" w:eastAsia="等线"/>
          <w:b w:val="0"/>
          <w:sz w:val="21"/>
        </w:rPr>
        <w:t>（不要补墙），留出一个开阔出口。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2.</w:t>
        <w:tab/>
      </w:r>
      <w:r>
        <w:rPr>
          <w:rFonts w:ascii="Calibri" w:hAnsi="Calibri" w:eastAsia="等线"/>
          <w:b w:val="0"/>
          <w:sz w:val="21"/>
        </w:rPr>
        <w:t>内部障碍斜放了一个角度（</w:t>
      </w:r>
      <w:r>
        <w:rPr>
          <w:rFonts w:ascii="Consolas" w:hAnsi="Consolas" w:eastAsia="等线"/>
          <w:b w:val="0"/>
          <w:color w:val="C0392B"/>
          <w:sz w:val="21"/>
        </w:rPr>
        <w:t>yaw = 0.4 rad ≈ 23°</w:t>
      </w:r>
      <w:r>
        <w:rPr>
          <w:rFonts w:ascii="Calibri" w:hAnsi="Calibri" w:eastAsia="等线"/>
          <w:b w:val="0"/>
          <w:sz w:val="21"/>
        </w:rPr>
        <w:t>），是故意为之：完全对称的环境容易让 SLAM“认错地方”，一个斜放障碍可以明显提高匹配成功率。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3.</w:t>
        <w:tab/>
      </w:r>
      <w:r>
        <w:rPr>
          <w:rFonts w:ascii="Calibri" w:hAnsi="Calibri" w:eastAsia="等线"/>
          <w:b w:val="0"/>
          <w:sz w:val="21"/>
        </w:rPr>
        <w:t>XML 标签必须成对闭合，VSCode 里缩进对齐的地方就是没有语法错误的地方。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“西侧开放”带来的一个正常现象</w:t>
      </w:r>
      <w:r>
        <w:rPr>
          <w:rFonts w:ascii="Calibri" w:hAnsi="Calibri" w:eastAsia="等线"/>
          <w:b w:val="0"/>
          <w:sz w:val="21"/>
        </w:rPr>
        <w:t>：朝西的激光束打不到任何东西，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 xml:space="preserve"> 里对应位置的数值会是 </w:t>
      </w:r>
      <w:r>
        <w:rPr>
          <w:rFonts w:ascii="Consolas" w:hAnsi="Consolas" w:eastAsia="等线"/>
          <w:b w:val="0"/>
          <w:color w:val="C0392B"/>
          <w:sz w:val="21"/>
        </w:rPr>
        <w:t>inf</w:t>
      </w:r>
      <w:r>
        <w:rPr>
          <w:rFonts w:ascii="Calibri" w:hAnsi="Calibri" w:eastAsia="等线"/>
          <w:b w:val="0"/>
          <w:sz w:val="21"/>
        </w:rPr>
        <w:t>（无穷大）。这是雷达的通用约定——</w:t>
      </w:r>
      <w:r>
        <w:rPr>
          <w:rFonts w:ascii="Calibri" w:hAnsi="Calibri" w:eastAsia="等线"/>
          <w:b/>
          <w:sz w:val="21"/>
        </w:rPr>
        <w:t>+Inf 表示“这条光束没有回波”</w:t>
      </w:r>
      <w:r>
        <w:rPr>
          <w:rFonts w:ascii="Calibri" w:hAnsi="Calibri" w:eastAsia="等线"/>
          <w:b w:val="0"/>
          <w:sz w:val="21"/>
        </w:rPr>
        <w:t>，不是雷达坏了。SLAM Toolbox 会自动忽略这一类无效数据；只要东、南、北三面墙和内部障碍能提供稳定的匹配特征，建图就不受影响。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76000" cy="44694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469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4.3 任务 2：创建 SLAM Toolbox 参数文件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mkdir -p ~/smartcar_ws/config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code ~/smartcar_ws/config/slam_params.yaml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输入下面的内容（这就是本次课的“统一基线”，第 8 课会故意改坏其中几项，所以先原样保留一份）：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# 基于 slam_toolbox 自带的 mapper_params_online_async.yaml 精简而来的课堂基线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slam_toolbox: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ros__parameters: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use_sim_time: true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solver_plugin: solver_plugins::CeresSolver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ceres_linear_solver: SPARSE_NORMAL_CHOLESKY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ceres_preconditioner: SCHUR_JACOBI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ceres_trust_strategy: LEVENBERG_MARQUARDT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ceres_dogleg_type: TRADITIONAL_DOGLEG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ceres_loss_function: None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odom_frame: odom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map_frame: map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base_frame: base_link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scan_topic: /scan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mode: mapping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resolution: 0.05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max_laser_range: 8.0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minimum_time_interval: 0.10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transform_publish_period: 0.02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map_update_interval: 2.0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use_map_saver: true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do_loop_closing: true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minimum_travel_distance: 0.10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minimum_travel_heading: 0.10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每一项的含义如下，请对照着读一遍再往下做：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参数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含义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本次取值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use_sim_time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 xml:space="preserve">使用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/clock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提供的仿真时间。仿真环境下必须为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true</w:t>
            </w:r>
            <w:r>
              <w:rPr>
                <w:rFonts w:ascii="Calibri" w:hAnsi="Calibri" w:eastAsia="等线"/>
                <w:b w:val="0"/>
                <w:sz w:val="20"/>
              </w:rPr>
              <w:t>，否则传感器数据的时间戳和 TF 的时间戳对不上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true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solver_plugin</w:t>
            </w:r>
            <w:r>
              <w:rPr>
                <w:rFonts w:ascii="Calibri" w:hAnsi="Calibri" w:eastAsia="等线"/>
                <w:b w:val="0"/>
                <w:sz w:val="20"/>
              </w:rPr>
              <w:t>、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ceres_*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位姿图优化所用的后端求解器（Ceres）及其线性求解器、预条件器、信赖域策略等，属于优化算法的内部细节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保持默认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odom_frame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map_frame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base_frame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三个关键坐标系的名字，必须与第 6 课建立的 TF 树完全一致，写错一个字 TF 就断链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odom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map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base_link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scan_topic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SLAM 订阅的激光话题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/scan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mode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mapping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= 边定位边建图；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localization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= 只定位不建图（第 9 课 AMCL 才会用到）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mapping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resolution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栅格地图分辨率：</w:t>
            </w:r>
            <w:r>
              <w:rPr>
                <w:rFonts w:ascii="Calibri" w:hAnsi="Calibri" w:eastAsia="等线"/>
                <w:b/>
                <w:sz w:val="20"/>
              </w:rPr>
              <w:t>一格代表 0.05 m（5 cm）</w:t>
            </w:r>
            <w:r>
              <w:rPr>
                <w:rFonts w:ascii="Calibri" w:hAnsi="Calibri" w:eastAsia="等线"/>
                <w:b w:val="0"/>
                <w:sz w:val="20"/>
              </w:rPr>
              <w:t>。数值越小地图越细，但内存与计算量按平方增长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0.05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max_laser_range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只采用 8 m 以内的雷达数据。本课房间只有 5 m × 4 m，8 m 完全够用；设得比雷达实际量程更大没有意义，设得太小则会把远处的墙丢掉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8.0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minimum_time_interval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两帧参与计算的扫描之间至少间隔 0.10 s，避免算力浪费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0.10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transform_publish_period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 xml:space="preserve">发布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map → odom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的时间间隔，0.02 s 即约 50 Hz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0.02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map_update_interval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 xml:space="preserve">每隔 2.0 s 重新拼装并发布一次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/map</w:t>
            </w:r>
            <w:r>
              <w:rPr>
                <w:rFonts w:ascii="Calibri" w:hAnsi="Calibri" w:eastAsia="等线"/>
                <w:b w:val="0"/>
                <w:sz w:val="20"/>
              </w:rPr>
              <w:t>，所以 RViz 里的地图是“一跳一跳”长出来的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2.0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use_map_saver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 xml:space="preserve">启用 slam_toolbox 自带的保存服务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/slam_toolbox/save_map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（它内部就是 map_saver 的封装）。这和本课 4.12 使用的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map_saver_cli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是两条并行的路、</w:t>
            </w:r>
            <w:r>
              <w:rPr>
                <w:rFonts w:ascii="Calibri" w:hAnsi="Calibri" w:eastAsia="等线"/>
                <w:b/>
                <w:sz w:val="20"/>
              </w:rPr>
              <w:t>互不冲突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；本课统一用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map_saver_cli</w:t>
            </w:r>
            <w:r>
              <w:rPr>
                <w:rFonts w:ascii="Calibri" w:hAnsi="Calibri" w:eastAsia="等线"/>
                <w:b w:val="0"/>
                <w:sz w:val="20"/>
              </w:rPr>
              <w:t>，因为它可以直接指定保存路径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true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do_loop_closing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是否开启回环检测。关掉它，地图永远不会自我纠正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true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minimum_travel_distance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机器人至少走过 0.10 m，才把新一帧扫描纳入计算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0.10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minimum_travel_heading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机器人至少转过 0.10 rad（约 5.7°），才把新一帧扫描纳入计算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0.10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两个容易踩的坑：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1.</w:t>
        <w:tab/>
      </w:r>
      <w:r>
        <w:rPr>
          <w:rFonts w:ascii="Calibri" w:hAnsi="Calibri" w:eastAsia="等线"/>
          <w:b w:val="0"/>
          <w:sz w:val="21"/>
        </w:rPr>
        <w:t xml:space="preserve">顶层的 </w:t>
      </w:r>
      <w:r>
        <w:rPr>
          <w:rFonts w:ascii="Consolas" w:hAnsi="Consolas" w:eastAsia="等线"/>
          <w:b w:val="0"/>
          <w:color w:val="C0392B"/>
          <w:sz w:val="21"/>
        </w:rPr>
        <w:t>slam_toolbox:</w:t>
      </w:r>
      <w:r>
        <w:rPr>
          <w:rFonts w:ascii="Calibri" w:hAnsi="Calibri" w:eastAsia="等线"/>
          <w:b w:val="0"/>
          <w:sz w:val="21"/>
        </w:rPr>
        <w:t xml:space="preserve"> </w:t>
      </w:r>
      <w:r>
        <w:rPr>
          <w:rFonts w:ascii="Calibri" w:hAnsi="Calibri" w:eastAsia="等线"/>
          <w:b/>
          <w:sz w:val="21"/>
        </w:rPr>
        <w:t>必须与节点名一致</w:t>
      </w:r>
      <w:r>
        <w:rPr>
          <w:rFonts w:ascii="Calibri" w:hAnsi="Calibri" w:eastAsia="等线"/>
          <w:b w:val="0"/>
          <w:sz w:val="21"/>
        </w:rPr>
        <w:t>（</w:t>
      </w:r>
      <w:r>
        <w:rPr>
          <w:rFonts w:ascii="Consolas" w:hAnsi="Consolas" w:eastAsia="等线"/>
          <w:b w:val="0"/>
          <w:color w:val="C0392B"/>
          <w:sz w:val="21"/>
        </w:rPr>
        <w:t>online_async_launch.py</w:t>
      </w:r>
      <w:r>
        <w:rPr>
          <w:rFonts w:ascii="Calibri" w:hAnsi="Calibri" w:eastAsia="等线"/>
          <w:b w:val="0"/>
          <w:sz w:val="21"/>
        </w:rPr>
        <w:t xml:space="preserve"> 启动的节点默认就叫 </w:t>
      </w:r>
      <w:r>
        <w:rPr>
          <w:rFonts w:ascii="Consolas" w:hAnsi="Consolas" w:eastAsia="等线"/>
          <w:b w:val="0"/>
          <w:color w:val="C0392B"/>
          <w:sz w:val="21"/>
        </w:rPr>
        <w:t>slam_toolbox</w:t>
      </w:r>
      <w:r>
        <w:rPr>
          <w:rFonts w:ascii="Calibri" w:hAnsi="Calibri" w:eastAsia="等线"/>
          <w:b w:val="0"/>
          <w:sz w:val="21"/>
        </w:rPr>
        <w:t>），否则节点读不到任何参数，全部走默认值。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2.</w:t>
        <w:tab/>
      </w:r>
      <w:r>
        <w:rPr>
          <w:rFonts w:ascii="Calibri" w:hAnsi="Calibri" w:eastAsia="等线"/>
          <w:b w:val="0"/>
          <w:sz w:val="21"/>
        </w:rPr>
        <w:t xml:space="preserve">文件名本身不影响功能（本课统一叫 </w:t>
      </w:r>
      <w:r>
        <w:rPr>
          <w:rFonts w:ascii="Consolas" w:hAnsi="Consolas" w:eastAsia="等线"/>
          <w:b w:val="0"/>
          <w:color w:val="C0392B"/>
          <w:sz w:val="21"/>
        </w:rPr>
        <w:t>slam_params.yaml</w:t>
      </w:r>
      <w:r>
        <w:rPr>
          <w:rFonts w:ascii="Calibri" w:hAnsi="Calibri" w:eastAsia="等线"/>
          <w:b w:val="0"/>
          <w:sz w:val="21"/>
        </w:rPr>
        <w:t xml:space="preserve">，slam_toolbox 自带的模板叫 </w:t>
      </w:r>
      <w:r>
        <w:rPr>
          <w:rFonts w:ascii="Consolas" w:hAnsi="Consolas" w:eastAsia="等线"/>
          <w:b w:val="0"/>
          <w:color w:val="C0392B"/>
          <w:sz w:val="21"/>
        </w:rPr>
        <w:t>mapper_params_online_async.yaml</w:t>
      </w:r>
      <w:r>
        <w:rPr>
          <w:rFonts w:ascii="Calibri" w:hAnsi="Calibri" w:eastAsia="等线"/>
          <w:b w:val="0"/>
          <w:sz w:val="21"/>
        </w:rPr>
        <w:t xml:space="preserve">）。它是通过绝对路径传给 launch 的，不需要 </w:t>
      </w:r>
      <w:r>
        <w:rPr>
          <w:rFonts w:ascii="Consolas" w:hAnsi="Consolas" w:eastAsia="等线"/>
          <w:b w:val="0"/>
          <w:color w:val="C0392B"/>
          <w:sz w:val="21"/>
        </w:rPr>
        <w:t>colcon build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关于存放位置：这个文件放在 </w:t>
      </w:r>
      <w:r>
        <w:rPr>
          <w:rFonts w:ascii="Consolas" w:hAnsi="Consolas" w:eastAsia="等线"/>
          <w:b w:val="0"/>
          <w:color w:val="C0392B"/>
          <w:sz w:val="21"/>
        </w:rPr>
        <w:t>~/smartcar_ws/config/</w:t>
      </w:r>
      <w:r>
        <w:rPr>
          <w:rFonts w:ascii="Calibri" w:hAnsi="Calibri" w:eastAsia="等线"/>
          <w:b w:val="0"/>
          <w:sz w:val="21"/>
        </w:rPr>
        <w:t xml:space="preserve">，而不是常规的 </w:t>
      </w:r>
      <w:r>
        <w:rPr>
          <w:rFonts w:ascii="Consolas" w:hAnsi="Consolas" w:eastAsia="等线"/>
          <w:b w:val="0"/>
          <w:color w:val="C0392B"/>
          <w:sz w:val="21"/>
        </w:rPr>
        <w:t>src/&lt;功能包&gt;/config/</w:t>
      </w:r>
      <w:r>
        <w:rPr>
          <w:rFonts w:ascii="Calibri" w:hAnsi="Calibri" w:eastAsia="等线"/>
          <w:b w:val="0"/>
          <w:sz w:val="21"/>
        </w:rPr>
        <w:t>。对本次实验来说这不影响任何功能（launch 收到的是绝对路径），而且能保证和第 6、8 课的路径写法一致；等以后你自己做项目，再按“参数跟着功能包走”的常规布局来放。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4.4 任务 3：按固定顺序启动基础系统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以后每次做 SLAM 都按这个顺序：</w:t>
      </w:r>
      <w:r>
        <w:rPr>
          <w:rFonts w:ascii="Calibri" w:hAnsi="Calibri" w:eastAsia="等线"/>
          <w:b/>
          <w:sz w:val="21"/>
        </w:rPr>
        <w:t>Gazebo → Bridge → 机器人模型 → 输入体检 → SLAM → RViz 显示</w:t>
      </w:r>
      <w:r>
        <w:rPr>
          <w:rFonts w:ascii="Calibri" w:hAnsi="Calibri" w:eastAsia="等线"/>
          <w:b w:val="0"/>
          <w:sz w:val="21"/>
        </w:rPr>
        <w:t>。顺序错了，后面会出现大量“看起来莫名其妙”的 TF 报错。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终端 A：启动 Gazebo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source /opt/ros/humble/setup.bash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ign gazebo ~/smartcar_ws/src/smartcar_gazebo/worlds/lesson07_slam_world.sdf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点击左下角的 Play（三角形按钮）让仿真跑起来。</w:t>
      </w:r>
    </w:p>
    <w:p>
      <w:pPr>
        <w:spacing w:after="60"/>
        <w:ind w:left="425"/>
      </w:pPr>
      <w:r>
        <w:rPr>
          <w:rFonts w:ascii="Calibri" w:hAnsi="Calibri" w:eastAsia="等线"/>
          <w:b w:val="0"/>
          <w:color w:val="444444"/>
          <w:sz w:val="20"/>
        </w:rPr>
        <w:t xml:space="preserve">关于 </w:t>
      </w:r>
      <w:r>
        <w:rPr>
          <w:rFonts w:ascii="Consolas" w:hAnsi="Consolas" w:eastAsia="等线"/>
          <w:b w:val="0"/>
          <w:color w:val="444444"/>
          <w:sz w:val="20"/>
        </w:rPr>
        <w:t>ign</w:t>
      </w:r>
      <w:r>
        <w:rPr>
          <w:rFonts w:ascii="Calibri" w:hAnsi="Calibri" w:eastAsia="等线"/>
          <w:b w:val="0"/>
          <w:color w:val="444444"/>
          <w:sz w:val="20"/>
        </w:rPr>
        <w:t xml:space="preserve"> 和 </w:t>
      </w:r>
      <w:r>
        <w:rPr>
          <w:rFonts w:ascii="Consolas" w:hAnsi="Consolas" w:eastAsia="等线"/>
          <w:b w:val="0"/>
          <w:color w:val="444444"/>
          <w:sz w:val="20"/>
        </w:rPr>
        <w:t>gz</w:t>
      </w:r>
      <w:r>
        <w:rPr>
          <w:rFonts w:ascii="Calibri" w:hAnsi="Calibri" w:eastAsia="等线"/>
          <w:b w:val="0"/>
          <w:color w:val="444444"/>
          <w:sz w:val="20"/>
        </w:rPr>
        <w:t xml:space="preserve">：与 ROS 2 Humble 配套的 Gazebo 是 </w:t>
      </w:r>
      <w:r>
        <w:rPr>
          <w:rFonts w:ascii="Calibri" w:hAnsi="Calibri" w:eastAsia="等线"/>
          <w:b/>
          <w:color w:val="444444"/>
          <w:sz w:val="20"/>
        </w:rPr>
        <w:t>Fortress</w:t>
      </w:r>
      <w:r>
        <w:rPr>
          <w:rFonts w:ascii="Calibri" w:hAnsi="Calibri" w:eastAsia="等线"/>
          <w:b w:val="0"/>
          <w:color w:val="444444"/>
          <w:sz w:val="20"/>
        </w:rPr>
        <w:t xml:space="preserve">，命令前缀是 </w:t>
      </w:r>
      <w:r>
        <w:rPr>
          <w:rFonts w:ascii="Consolas" w:hAnsi="Consolas" w:eastAsia="等线"/>
          <w:b w:val="0"/>
          <w:color w:val="444444"/>
          <w:sz w:val="20"/>
        </w:rPr>
        <w:t>ign</w:t>
      </w:r>
      <w:r>
        <w:rPr>
          <w:rFonts w:ascii="Calibri" w:hAnsi="Calibri" w:eastAsia="等线"/>
          <w:b w:val="0"/>
          <w:color w:val="444444"/>
          <w:sz w:val="20"/>
        </w:rPr>
        <w:t xml:space="preserve">（如 </w:t>
      </w:r>
      <w:r>
        <w:rPr>
          <w:rFonts w:ascii="Consolas" w:hAnsi="Consolas" w:eastAsia="等线"/>
          <w:b w:val="0"/>
          <w:color w:val="444444"/>
          <w:sz w:val="20"/>
        </w:rPr>
        <w:t>ign gazebo</w:t>
      </w:r>
      <w:r>
        <w:rPr>
          <w:rFonts w:ascii="Calibri" w:hAnsi="Calibri" w:eastAsia="等线"/>
          <w:b w:val="0"/>
          <w:color w:val="444444"/>
          <w:sz w:val="20"/>
        </w:rPr>
        <w:t>、</w:t>
      </w:r>
      <w:r>
        <w:rPr>
          <w:rFonts w:ascii="Consolas" w:hAnsi="Consolas" w:eastAsia="等线"/>
          <w:b w:val="0"/>
          <w:color w:val="444444"/>
          <w:sz w:val="20"/>
        </w:rPr>
        <w:t>ign topic</w:t>
      </w:r>
      <w:r>
        <w:rPr>
          <w:rFonts w:ascii="Calibri" w:hAnsi="Calibri" w:eastAsia="等线"/>
          <w:b w:val="0"/>
          <w:color w:val="444444"/>
          <w:sz w:val="20"/>
        </w:rPr>
        <w:t xml:space="preserve">），消息类型前缀是 </w:t>
      </w:r>
      <w:r>
        <w:rPr>
          <w:rFonts w:ascii="Consolas" w:hAnsi="Consolas" w:eastAsia="等线"/>
          <w:b w:val="0"/>
          <w:color w:val="444444"/>
          <w:sz w:val="20"/>
        </w:rPr>
        <w:t>ignition.msgs.</w:t>
      </w:r>
      <w:r>
        <w:rPr>
          <w:rFonts w:ascii="Calibri" w:hAnsi="Calibri" w:eastAsia="等线"/>
          <w:b w:val="0"/>
          <w:color w:val="444444"/>
          <w:sz w:val="20"/>
        </w:rPr>
        <w:t xml:space="preserve">。更新的 Gazebo（Garden / Harmonic）把前缀统一改成了 </w:t>
      </w:r>
      <w:r>
        <w:rPr>
          <w:rFonts w:ascii="Consolas" w:hAnsi="Consolas" w:eastAsia="等线"/>
          <w:b w:val="0"/>
          <w:color w:val="444444"/>
          <w:sz w:val="20"/>
        </w:rPr>
        <w:t>gz</w:t>
      </w:r>
      <w:r>
        <w:rPr>
          <w:rFonts w:ascii="Calibri" w:hAnsi="Calibri" w:eastAsia="等线"/>
          <w:b w:val="0"/>
          <w:color w:val="444444"/>
          <w:sz w:val="20"/>
        </w:rPr>
        <w:t xml:space="preserve">（如 </w:t>
      </w:r>
      <w:r>
        <w:rPr>
          <w:rFonts w:ascii="Consolas" w:hAnsi="Consolas" w:eastAsia="等线"/>
          <w:b w:val="0"/>
          <w:color w:val="444444"/>
          <w:sz w:val="20"/>
        </w:rPr>
        <w:t>gz sim</w:t>
      </w:r>
      <w:r>
        <w:rPr>
          <w:rFonts w:ascii="Calibri" w:hAnsi="Calibri" w:eastAsia="等线"/>
          <w:b w:val="0"/>
          <w:color w:val="444444"/>
          <w:sz w:val="20"/>
        </w:rPr>
        <w:t>、</w:t>
      </w:r>
      <w:r>
        <w:rPr>
          <w:rFonts w:ascii="Consolas" w:hAnsi="Consolas" w:eastAsia="等线"/>
          <w:b w:val="0"/>
          <w:color w:val="444444"/>
          <w:sz w:val="20"/>
        </w:rPr>
        <w:t>gz.msgs.</w:t>
      </w:r>
      <w:r>
        <w:rPr>
          <w:rFonts w:ascii="Calibri" w:hAnsi="Calibri" w:eastAsia="等线"/>
          <w:b w:val="0"/>
          <w:color w:val="444444"/>
          <w:sz w:val="20"/>
        </w:rPr>
        <w:t xml:space="preserve">）。本课程统一使用 </w:t>
      </w:r>
      <w:r>
        <w:rPr>
          <w:rFonts w:ascii="Consolas" w:hAnsi="Consolas" w:eastAsia="等线"/>
          <w:b w:val="0"/>
          <w:color w:val="444444"/>
          <w:sz w:val="20"/>
        </w:rPr>
        <w:t>ign</w:t>
      </w:r>
      <w:r>
        <w:rPr>
          <w:rFonts w:ascii="Calibri" w:hAnsi="Calibri" w:eastAsia="等线"/>
          <w:b w:val="0"/>
          <w:color w:val="444444"/>
          <w:sz w:val="20"/>
        </w:rPr>
        <w:t>，</w:t>
      </w:r>
      <w:r>
        <w:rPr>
          <w:rFonts w:ascii="Calibri" w:hAnsi="Calibri" w:eastAsia="等线"/>
          <w:b/>
          <w:color w:val="444444"/>
          <w:sz w:val="20"/>
        </w:rPr>
        <w:t>两套前缀不要混用</w:t>
      </w:r>
      <w:r>
        <w:rPr>
          <w:rFonts w:ascii="Calibri" w:hAnsi="Calibri" w:eastAsia="等线"/>
          <w:b w:val="0"/>
          <w:color w:val="444444"/>
          <w:sz w:val="20"/>
        </w:rPr>
        <w:t>，混用最常见的表现就是 Bridge 报 “unsupported type”。</w:t>
      </w:r>
    </w:p>
    <w:p>
      <w:pPr>
        <w:spacing w:after="40"/>
      </w:pP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76000" cy="44403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440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终端 B：启动 ROS–Gazebo Bridge</w:t>
      </w:r>
    </w:p>
    <w:p>
      <w:pPr>
        <w:spacing w:after="80"/>
      </w:pPr>
      <w:r>
        <w:rPr>
          <w:rFonts w:ascii="Consolas" w:hAnsi="Consolas" w:eastAsia="等线"/>
          <w:b w:val="0"/>
          <w:color w:val="C0392B"/>
          <w:sz w:val="21"/>
        </w:rPr>
        <w:t>Ctrl + Alt + T</w:t>
      </w:r>
      <w:r>
        <w:rPr>
          <w:rFonts w:ascii="Calibri" w:hAnsi="Calibri" w:eastAsia="等线"/>
          <w:b w:val="0"/>
          <w:sz w:val="21"/>
        </w:rPr>
        <w:t xml:space="preserve"> 打开新终端：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source /opt/ros/humble/setup.bash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run ros_gz_bridge parameter_bridge \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/cmd_vel@geometry_msgs/msg/Twist@ignition.msgs.Twist \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/odom@nav_msgs/msg/Odometry@ignition.msgs.Odometry \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/tf@tf2_msgs/msg/TFMessage@ignition.msgs.Pose_V \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/scan@sensor_msgs/msg/LaserScan@ignition.msgs.LaserScan \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/imu@sensor_msgs/msg/Imu@ignition.msgs.IMU \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/joint_states@sensor_msgs/msg/JointState@ignition.msgs.Model \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/clock@rosgraph_msgs/msg/Clock@ignition.msgs.Clock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每一条桥接规则的格式是 </w:t>
      </w:r>
      <w:r>
        <w:rPr>
          <w:rFonts w:ascii="Consolas" w:hAnsi="Consolas" w:eastAsia="等线"/>
          <w:b w:val="0"/>
          <w:color w:val="C0392B"/>
          <w:sz w:val="21"/>
        </w:rPr>
        <w:t>话题名@ROS消息类型@Gazebo消息类型</w:t>
      </w:r>
      <w:r>
        <w:rPr>
          <w:rFonts w:ascii="Calibri" w:hAnsi="Calibri" w:eastAsia="等线"/>
          <w:b w:val="0"/>
          <w:sz w:val="21"/>
        </w:rPr>
        <w:t>：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onsolas" w:hAnsi="Consolas" w:eastAsia="等线"/>
          <w:b w:val="0"/>
          <w:color w:val="C0392B"/>
          <w:sz w:val="21"/>
        </w:rPr>
        <w:t>@</w:t>
      </w:r>
      <w:r>
        <w:rPr>
          <w:rFonts w:ascii="Calibri" w:hAnsi="Calibri" w:eastAsia="等线"/>
          <w:b w:val="0"/>
          <w:sz w:val="21"/>
        </w:rPr>
        <w:t xml:space="preserve"> 表示</w:t>
      </w:r>
      <w:r>
        <w:rPr>
          <w:rFonts w:ascii="Calibri" w:hAnsi="Calibri" w:eastAsia="等线"/>
          <w:b/>
          <w:sz w:val="21"/>
        </w:rPr>
        <w:t>双向</w:t>
      </w:r>
      <w:r>
        <w:rPr>
          <w:rFonts w:ascii="Calibri" w:hAnsi="Calibri" w:eastAsia="等线"/>
          <w:b w:val="0"/>
          <w:sz w:val="21"/>
        </w:rPr>
        <w:t xml:space="preserve">桥接。如果只想单向，把 </w:t>
      </w:r>
      <w:r>
        <w:rPr>
          <w:rFonts w:ascii="Consolas" w:hAnsi="Consolas" w:eastAsia="等线"/>
          <w:b w:val="0"/>
          <w:color w:val="C0392B"/>
          <w:sz w:val="21"/>
        </w:rPr>
        <w:t>@</w:t>
      </w:r>
      <w:r>
        <w:rPr>
          <w:rFonts w:ascii="Calibri" w:hAnsi="Calibri" w:eastAsia="等线"/>
          <w:b w:val="0"/>
          <w:sz w:val="21"/>
        </w:rPr>
        <w:t xml:space="preserve"> 换成 </w:t>
      </w:r>
      <w:r>
        <w:rPr>
          <w:rFonts w:ascii="Consolas" w:hAnsi="Consolas" w:eastAsia="等线"/>
          <w:b w:val="0"/>
          <w:color w:val="C0392B"/>
          <w:sz w:val="21"/>
        </w:rPr>
        <w:t>]</w:t>
      </w:r>
      <w:r>
        <w:rPr>
          <w:rFonts w:ascii="Calibri" w:hAnsi="Calibri" w:eastAsia="等线"/>
          <w:b w:val="0"/>
          <w:sz w:val="21"/>
        </w:rPr>
        <w:t xml:space="preserve"> 表示 </w:t>
      </w:r>
      <w:r>
        <w:rPr>
          <w:rFonts w:ascii="Calibri" w:hAnsi="Calibri" w:eastAsia="等线"/>
          <w:b/>
          <w:sz w:val="21"/>
        </w:rPr>
        <w:t>ROS → Gazebo</w:t>
      </w:r>
      <w:r>
        <w:rPr>
          <w:rFonts w:ascii="Calibri" w:hAnsi="Calibri" w:eastAsia="等线"/>
          <w:b w:val="0"/>
          <w:sz w:val="21"/>
        </w:rPr>
        <w:t xml:space="preserve">，换成 </w:t>
      </w:r>
      <w:r>
        <w:rPr>
          <w:rFonts w:ascii="Consolas" w:hAnsi="Consolas" w:eastAsia="等线"/>
          <w:b w:val="0"/>
          <w:color w:val="C0392B"/>
          <w:sz w:val="21"/>
        </w:rPr>
        <w:t>[</w:t>
      </w:r>
      <w:r>
        <w:rPr>
          <w:rFonts w:ascii="Calibri" w:hAnsi="Calibri" w:eastAsia="等线"/>
          <w:b w:val="0"/>
          <w:sz w:val="21"/>
        </w:rPr>
        <w:t xml:space="preserve"> 表示 </w:t>
      </w:r>
      <w:r>
        <w:rPr>
          <w:rFonts w:ascii="Calibri" w:hAnsi="Calibri" w:eastAsia="等线"/>
          <w:b/>
          <w:sz w:val="21"/>
        </w:rPr>
        <w:t>Gazebo → ROS</w:t>
      </w:r>
      <w:r>
        <w:rPr>
          <w:rFonts w:ascii="Calibri" w:hAnsi="Calibri" w:eastAsia="等线"/>
          <w:b w:val="0"/>
          <w:sz w:val="21"/>
        </w:rPr>
        <w:t>。记忆方法：看括号的“开口”朝着哪一侧的消息类型，数据就是从那一侧流出来的——</w:t>
      </w:r>
      <w:r>
        <w:rPr>
          <w:rFonts w:ascii="Consolas" w:hAnsi="Consolas" w:eastAsia="等线"/>
          <w:b w:val="0"/>
          <w:color w:val="C0392B"/>
          <w:sz w:val="21"/>
        </w:rPr>
        <w:t>[</w:t>
      </w:r>
      <w:r>
        <w:rPr>
          <w:rFonts w:ascii="Calibri" w:hAnsi="Calibri" w:eastAsia="等线"/>
          <w:b w:val="0"/>
          <w:sz w:val="21"/>
        </w:rPr>
        <w:t xml:space="preserve"> 的开口朝右、正对着 Gazebo 的类型，所以 </w:t>
      </w:r>
      <w:r>
        <w:rPr>
          <w:rFonts w:ascii="Consolas" w:hAnsi="Consolas" w:eastAsia="等线"/>
          <w:b w:val="0"/>
          <w:color w:val="C0392B"/>
          <w:sz w:val="21"/>
        </w:rPr>
        <w:t>[</w:t>
      </w:r>
      <w:r>
        <w:rPr>
          <w:rFonts w:ascii="Calibri" w:hAnsi="Calibri" w:eastAsia="等线"/>
          <w:b w:val="0"/>
          <w:sz w:val="21"/>
        </w:rPr>
        <w:t xml:space="preserve"> 是 Gazebo → ROS。例如速度指令其实只需要出去一个方向：</w:t>
      </w:r>
      <w:r>
        <w:rPr>
          <w:rFonts w:ascii="Consolas" w:hAnsi="Consolas" w:eastAsia="等线"/>
          <w:b w:val="0"/>
          <w:color w:val="C0392B"/>
          <w:sz w:val="21"/>
        </w:rPr>
        <w:t>/cmd_vel@geometry_msgs/msg/Twist]ignition.msgs.Twist</w:t>
      </w:r>
      <w:r>
        <w:rPr>
          <w:rFonts w:ascii="Calibri" w:hAnsi="Calibri" w:eastAsia="等线"/>
          <w:b w:val="0"/>
          <w:sz w:val="21"/>
        </w:rPr>
        <w:t>；雷达数据反过来只需要进来：</w:t>
      </w:r>
      <w:r>
        <w:rPr>
          <w:rFonts w:ascii="Consolas" w:hAnsi="Consolas" w:eastAsia="等线"/>
          <w:b w:val="0"/>
          <w:color w:val="C0392B"/>
          <w:sz w:val="21"/>
        </w:rPr>
        <w:t>/scan@sensor_msgs/msg/LaserScan[ignition.msgs.LaserScan</w:t>
      </w:r>
      <w:r>
        <w:rPr>
          <w:rFonts w:ascii="Calibri" w:hAnsi="Calibri" w:eastAsia="等线"/>
          <w:b w:val="0"/>
          <w:sz w:val="21"/>
        </w:rPr>
        <w:t xml:space="preserve">。本课为了命令整齐统一用 </w:t>
      </w:r>
      <w:r>
        <w:rPr>
          <w:rFonts w:ascii="Consolas" w:hAnsi="Consolas" w:eastAsia="等线"/>
          <w:b w:val="0"/>
          <w:color w:val="C0392B"/>
          <w:sz w:val="21"/>
        </w:rPr>
        <w:t>@</w:t>
      </w:r>
      <w:r>
        <w:rPr>
          <w:rFonts w:ascii="Calibri" w:hAnsi="Calibri" w:eastAsia="等线"/>
          <w:b w:val="0"/>
          <w:sz w:val="21"/>
        </w:rPr>
        <w:t>，双向桥接对本次实验没有副作用。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alibri" w:hAnsi="Calibri" w:eastAsia="等线"/>
          <w:b w:val="0"/>
          <w:sz w:val="21"/>
        </w:rPr>
        <w:t xml:space="preserve">桥接终端平时输出很少，不会一直刷屏。看到 </w:t>
      </w:r>
      <w:r>
        <w:rPr>
          <w:rFonts w:ascii="Consolas" w:hAnsi="Consolas" w:eastAsia="等线"/>
          <w:b w:val="0"/>
          <w:color w:val="C0392B"/>
          <w:sz w:val="21"/>
        </w:rPr>
        <w:t>Creating GZ-&gt;ROS Bridge: ...</w:t>
      </w:r>
      <w:r>
        <w:rPr>
          <w:rFonts w:ascii="Calibri" w:hAnsi="Calibri" w:eastAsia="等线"/>
          <w:b w:val="0"/>
          <w:sz w:val="21"/>
        </w:rPr>
        <w:t xml:space="preserve"> 之类的日志，说明这一条桥接建立成功；如果进程直接退出、或反复出现 </w:t>
      </w:r>
      <w:r>
        <w:rPr>
          <w:rFonts w:ascii="Consolas" w:hAnsi="Consolas" w:eastAsia="等线"/>
          <w:b w:val="0"/>
          <w:color w:val="C0392B"/>
          <w:sz w:val="21"/>
        </w:rPr>
        <w:t>unsupported type</w:t>
      </w:r>
      <w:r>
        <w:rPr>
          <w:rFonts w:ascii="Calibri" w:hAnsi="Calibri" w:eastAsia="等线"/>
          <w:b w:val="0"/>
          <w:sz w:val="21"/>
        </w:rPr>
        <w:t>，通常是 ign / gz 两套前缀混用了。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alibri" w:hAnsi="Calibri" w:eastAsia="等线"/>
          <w:b w:val="0"/>
          <w:sz w:val="21"/>
        </w:rPr>
        <w:t xml:space="preserve">包名是 </w:t>
      </w:r>
      <w:r>
        <w:rPr>
          <w:rFonts w:ascii="Consolas" w:hAnsi="Consolas" w:eastAsia="等线"/>
          <w:b w:val="0"/>
          <w:color w:val="C0392B"/>
          <w:sz w:val="21"/>
        </w:rPr>
        <w:t>ros_gz_bridge</w:t>
      </w:r>
      <w:r>
        <w:rPr>
          <w:rFonts w:ascii="Calibri" w:hAnsi="Calibri" w:eastAsia="等线"/>
          <w:b w:val="0"/>
          <w:sz w:val="21"/>
        </w:rPr>
        <w:t xml:space="preserve">，可执行文件是 </w:t>
      </w:r>
      <w:r>
        <w:rPr>
          <w:rFonts w:ascii="Consolas" w:hAnsi="Consolas" w:eastAsia="等线"/>
          <w:b w:val="0"/>
          <w:color w:val="C0392B"/>
          <w:sz w:val="21"/>
        </w:rPr>
        <w:t>parameter_bridge</w:t>
      </w:r>
      <w:r>
        <w:rPr>
          <w:rFonts w:ascii="Calibri" w:hAnsi="Calibri" w:eastAsia="等线"/>
          <w:b w:val="0"/>
          <w:sz w:val="21"/>
        </w:rPr>
        <w:t xml:space="preserve">。如果你看到老教程写 </w:t>
      </w:r>
      <w:r>
        <w:rPr>
          <w:rFonts w:ascii="Consolas" w:hAnsi="Consolas" w:eastAsia="等线"/>
          <w:b w:val="0"/>
          <w:color w:val="C0392B"/>
          <w:sz w:val="21"/>
        </w:rPr>
        <w:t>ros_ign_bridge</w:t>
      </w:r>
      <w:r>
        <w:rPr>
          <w:rFonts w:ascii="Calibri" w:hAnsi="Calibri" w:eastAsia="等线"/>
          <w:b w:val="0"/>
          <w:sz w:val="21"/>
        </w:rPr>
        <w:t>，那是 Foxy / Galactic 时代的名字。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注意：这个终端必须一直开着。</w:t>
      </w:r>
      <w:r>
        <w:rPr>
          <w:rFonts w:ascii="Calibri" w:hAnsi="Calibri" w:eastAsia="等线"/>
          <w:b w:val="0"/>
          <w:sz w:val="21"/>
        </w:rPr>
        <w:t xml:space="preserve"> 一旦 </w:t>
      </w:r>
      <w:r>
        <w:rPr>
          <w:rFonts w:ascii="Consolas" w:hAnsi="Consolas" w:eastAsia="等线"/>
          <w:b w:val="0"/>
          <w:color w:val="C0392B"/>
          <w:sz w:val="21"/>
        </w:rPr>
        <w:t>Ctrl + C</w:t>
      </w:r>
      <w:r>
        <w:rPr>
          <w:rFonts w:ascii="Calibri" w:hAnsi="Calibri" w:eastAsia="等线"/>
          <w:b w:val="0"/>
          <w:sz w:val="21"/>
        </w:rPr>
        <w:t>，</w:t>
      </w:r>
      <w:r>
        <w:rPr>
          <w:rFonts w:ascii="Consolas" w:hAnsi="Consolas" w:eastAsia="等线"/>
          <w:b w:val="0"/>
          <w:color w:val="C0392B"/>
          <w:sz w:val="21"/>
        </w:rPr>
        <w:t>/odom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/tf</w:t>
      </w:r>
      <w:r>
        <w:rPr>
          <w:rFonts w:ascii="Calibri" w:hAnsi="Calibri" w:eastAsia="等线"/>
          <w:b w:val="0"/>
          <w:sz w:val="21"/>
        </w:rPr>
        <w:t xml:space="preserve"> 全部消失，SLAM 会立刻停摆。需要新终端时用 </w:t>
      </w:r>
      <w:r>
        <w:rPr>
          <w:rFonts w:ascii="Consolas" w:hAnsi="Consolas" w:eastAsia="等线"/>
          <w:b w:val="0"/>
          <w:color w:val="C0392B"/>
          <w:sz w:val="21"/>
        </w:rPr>
        <w:t>Ctrl + Alt + T</w:t>
      </w:r>
      <w:r>
        <w:rPr>
          <w:rFonts w:ascii="Calibri" w:hAnsi="Calibri" w:eastAsia="等线"/>
          <w:b w:val="0"/>
          <w:sz w:val="21"/>
        </w:rPr>
        <w:t xml:space="preserve"> 打开。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终端 C：启动机器人模型与 RViz</w:t>
      </w:r>
    </w:p>
    <w:p>
      <w:pPr>
        <w:spacing w:after="80"/>
      </w:pPr>
      <w:r>
        <w:rPr>
          <w:rFonts w:ascii="Consolas" w:hAnsi="Consolas" w:eastAsia="等线"/>
          <w:b w:val="0"/>
          <w:color w:val="C0392B"/>
          <w:sz w:val="21"/>
        </w:rPr>
        <w:t>Ctrl + Alt + T</w:t>
      </w:r>
      <w:r>
        <w:rPr>
          <w:rFonts w:ascii="Calibri" w:hAnsi="Calibri" w:eastAsia="等线"/>
          <w:b w:val="0"/>
          <w:sz w:val="21"/>
        </w:rPr>
        <w:t xml:space="preserve"> 打开新终端：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source /opt/ros/humble/setup.bash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source ~/smartcar_ws/install/setup.bash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launch smartcar_description display.launch.py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这个 launch 同时启动了 </w:t>
      </w:r>
      <w:r>
        <w:rPr>
          <w:rFonts w:ascii="Consolas" w:hAnsi="Consolas" w:eastAsia="等线"/>
          <w:b w:val="0"/>
          <w:color w:val="C0392B"/>
          <w:sz w:val="21"/>
        </w:rPr>
        <w:t>robot_state_publisher</w:t>
      </w:r>
      <w:r>
        <w:rPr>
          <w:rFonts w:ascii="Calibri" w:hAnsi="Calibri" w:eastAsia="等线"/>
          <w:b w:val="0"/>
          <w:sz w:val="21"/>
        </w:rPr>
        <w:t xml:space="preserve">（负责发布 </w:t>
      </w:r>
      <w:r>
        <w:rPr>
          <w:rFonts w:ascii="Consolas" w:hAnsi="Consolas" w:eastAsia="等线"/>
          <w:b w:val="0"/>
          <w:color w:val="C0392B"/>
          <w:sz w:val="21"/>
        </w:rPr>
        <w:t>base_link → laser_link</w:t>
      </w:r>
      <w:r>
        <w:rPr>
          <w:rFonts w:ascii="Calibri" w:hAnsi="Calibri" w:eastAsia="等线"/>
          <w:b w:val="0"/>
          <w:sz w:val="21"/>
        </w:rPr>
        <w:t xml:space="preserve"> 这类本体 TF）和 RViz2。如果它已经打开了 RViz，就直接用这个 RViz，不必再开第二个。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在 RViz 中先添加 </w:t>
      </w:r>
      <w:r>
        <w:rPr>
          <w:rFonts w:ascii="Consolas" w:hAnsi="Consolas" w:eastAsia="等线"/>
          <w:b w:val="0"/>
          <w:color w:val="C0392B"/>
          <w:sz w:val="21"/>
        </w:rPr>
        <w:t>LaserScan</w:t>
      </w:r>
      <w:r>
        <w:rPr>
          <w:rFonts w:ascii="Calibri" w:hAnsi="Calibri" w:eastAsia="等线"/>
          <w:b w:val="0"/>
          <w:sz w:val="21"/>
        </w:rPr>
        <w:t xml:space="preserve"> 显示项：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76000" cy="41933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193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上图是刚把显示项加进来、还没选话题时的样子：</w:t>
      </w:r>
      <w:r>
        <w:rPr>
          <w:rFonts w:ascii="Consolas" w:hAnsi="Consolas" w:eastAsia="等线"/>
          <w:b w:val="0"/>
          <w:color w:val="C0392B"/>
          <w:sz w:val="21"/>
        </w:rPr>
        <w:t>RobotModel</w:t>
      </w:r>
      <w:r>
        <w:rPr>
          <w:rFonts w:ascii="Calibri" w:hAnsi="Calibri" w:eastAsia="等线"/>
          <w:b w:val="0"/>
          <w:sz w:val="21"/>
        </w:rPr>
        <w:t xml:space="preserve"> 和 </w:t>
      </w:r>
      <w:r>
        <w:rPr>
          <w:rFonts w:ascii="Consolas" w:hAnsi="Consolas" w:eastAsia="等线"/>
          <w:b w:val="0"/>
          <w:color w:val="C0392B"/>
          <w:sz w:val="21"/>
        </w:rPr>
        <w:t>LaserScan</w:t>
      </w:r>
      <w:r>
        <w:rPr>
          <w:rFonts w:ascii="Calibri" w:hAnsi="Calibri" w:eastAsia="等线"/>
          <w:b w:val="0"/>
          <w:sz w:val="21"/>
        </w:rPr>
        <w:t xml:space="preserve"> 都是红色的 </w:t>
      </w:r>
      <w:r>
        <w:rPr>
          <w:rFonts w:ascii="Consolas" w:hAnsi="Consolas" w:eastAsia="等线"/>
          <w:b w:val="0"/>
          <w:color w:val="C0392B"/>
          <w:sz w:val="21"/>
        </w:rPr>
        <w:t>Error subscribing: Empty topic name</w:t>
      </w:r>
      <w:r>
        <w:rPr>
          <w:rFonts w:ascii="Calibri" w:hAnsi="Calibri" w:eastAsia="等线"/>
          <w:b w:val="0"/>
          <w:sz w:val="21"/>
        </w:rPr>
        <w:t>。</w:t>
      </w:r>
      <w:r>
        <w:rPr>
          <w:rFonts w:ascii="Calibri" w:hAnsi="Calibri" w:eastAsia="等线"/>
          <w:b/>
          <w:sz w:val="21"/>
        </w:rPr>
        <w:t>这是正常的</w:t>
      </w:r>
      <w:r>
        <w:rPr>
          <w:rFonts w:ascii="Calibri" w:hAnsi="Calibri" w:eastAsia="等线"/>
          <w:b w:val="0"/>
          <w:sz w:val="21"/>
        </w:rPr>
        <w:t>——</w:t>
      </w:r>
      <w:r>
        <w:rPr>
          <w:rFonts w:ascii="Consolas" w:hAnsi="Consolas" w:eastAsia="等线"/>
          <w:b w:val="0"/>
          <w:color w:val="C0392B"/>
          <w:sz w:val="21"/>
        </w:rPr>
        <w:t>Topic</w:t>
      </w:r>
      <w:r>
        <w:rPr>
          <w:rFonts w:ascii="Calibri" w:hAnsi="Calibri" w:eastAsia="等线"/>
          <w:b w:val="0"/>
          <w:sz w:val="21"/>
        </w:rPr>
        <w:t xml:space="preserve"> 一栏还是空的，选上话题就会变绿。注意不要把它和后面“缺少关节状态”的那种报错混在一起。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再补两个 Topic 设置：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1.</w:t>
        <w:tab/>
      </w:r>
      <w:r>
        <w:rPr>
          <w:rFonts w:ascii="Calibri" w:hAnsi="Calibri" w:eastAsia="等线"/>
          <w:b/>
          <w:sz w:val="21"/>
        </w:rPr>
        <w:t>RobotModel</w:t>
      </w:r>
      <w:r>
        <w:rPr>
          <w:rFonts w:ascii="Calibri" w:hAnsi="Calibri" w:eastAsia="等线"/>
          <w:b w:val="0"/>
          <w:sz w:val="21"/>
        </w:rPr>
        <w:t xml:space="preserve">：展开 </w:t>
      </w:r>
      <w:r>
        <w:rPr>
          <w:rFonts w:ascii="Consolas" w:hAnsi="Consolas" w:eastAsia="等线"/>
          <w:b w:val="0"/>
          <w:color w:val="C0392B"/>
          <w:sz w:val="21"/>
        </w:rPr>
        <w:t>Description Topic</w:t>
      </w:r>
      <w:r>
        <w:rPr>
          <w:rFonts w:ascii="Calibri" w:hAnsi="Calibri" w:eastAsia="等线"/>
          <w:b w:val="0"/>
          <w:sz w:val="21"/>
        </w:rPr>
        <w:t xml:space="preserve"> 一栏，填入 </w:t>
      </w:r>
      <w:r>
        <w:rPr>
          <w:rFonts w:ascii="Consolas" w:hAnsi="Consolas" w:eastAsia="等线"/>
          <w:b w:val="0"/>
          <w:color w:val="C0392B"/>
          <w:sz w:val="21"/>
        </w:rPr>
        <w:t>ros2 topic list</w:t>
      </w:r>
      <w:r>
        <w:rPr>
          <w:rFonts w:ascii="Calibri" w:hAnsi="Calibri" w:eastAsia="等线"/>
          <w:b w:val="0"/>
          <w:sz w:val="21"/>
        </w:rPr>
        <w:t xml:space="preserve"> 里看到的 </w:t>
      </w:r>
      <w:r>
        <w:rPr>
          <w:rFonts w:ascii="Consolas" w:hAnsi="Consolas" w:eastAsia="等线"/>
          <w:b w:val="0"/>
          <w:color w:val="C0392B"/>
          <w:sz w:val="21"/>
        </w:rPr>
        <w:t>/robot_description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2.</w:t>
        <w:tab/>
      </w:r>
      <w:r>
        <w:rPr>
          <w:rFonts w:ascii="Calibri" w:hAnsi="Calibri" w:eastAsia="等线"/>
          <w:b/>
          <w:sz w:val="21"/>
        </w:rPr>
        <w:t>LaserScan</w:t>
      </w:r>
      <w:r>
        <w:rPr>
          <w:rFonts w:ascii="Calibri" w:hAnsi="Calibri" w:eastAsia="等线"/>
          <w:b w:val="0"/>
          <w:sz w:val="21"/>
        </w:rPr>
        <w:t xml:space="preserve">：展开 </w:t>
      </w:r>
      <w:r>
        <w:rPr>
          <w:rFonts w:ascii="Consolas" w:hAnsi="Consolas" w:eastAsia="等线"/>
          <w:b w:val="0"/>
          <w:color w:val="C0392B"/>
          <w:sz w:val="21"/>
        </w:rPr>
        <w:t>Topic</w:t>
      </w:r>
      <w:r>
        <w:rPr>
          <w:rFonts w:ascii="Calibri" w:hAnsi="Calibri" w:eastAsia="等线"/>
          <w:b w:val="0"/>
          <w:sz w:val="21"/>
        </w:rPr>
        <w:t xml:space="preserve"> 一栏，选择 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76000" cy="597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9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填好之后两项的 </w:t>
      </w:r>
      <w:r>
        <w:rPr>
          <w:rFonts w:ascii="Consolas" w:hAnsi="Consolas" w:eastAsia="等线"/>
          <w:b w:val="0"/>
          <w:color w:val="C0392B"/>
          <w:sz w:val="21"/>
        </w:rPr>
        <w:t>Status</w:t>
      </w:r>
      <w:r>
        <w:rPr>
          <w:rFonts w:ascii="Calibri" w:hAnsi="Calibri" w:eastAsia="等线"/>
          <w:b w:val="0"/>
          <w:sz w:val="21"/>
        </w:rPr>
        <w:t xml:space="preserve"> 都应该是绿色的 </w:t>
      </w:r>
      <w:r>
        <w:rPr>
          <w:rFonts w:ascii="Consolas" w:hAnsi="Consolas" w:eastAsia="等线"/>
          <w:b w:val="0"/>
          <w:color w:val="C0392B"/>
          <w:sz w:val="21"/>
        </w:rPr>
        <w:t>Ok</w:t>
      </w:r>
      <w:r>
        <w:rPr>
          <w:rFonts w:ascii="Calibri" w:hAnsi="Calibri" w:eastAsia="等线"/>
          <w:b w:val="0"/>
          <w:sz w:val="21"/>
        </w:rPr>
        <w:t>；</w:t>
      </w:r>
      <w:r>
        <w:rPr>
          <w:rFonts w:ascii="Consolas" w:hAnsi="Consolas" w:eastAsia="等线"/>
          <w:b w:val="0"/>
          <w:color w:val="C0392B"/>
          <w:sz w:val="21"/>
        </w:rPr>
        <w:t>LaserScan</w:t>
      </w:r>
      <w:r>
        <w:rPr>
          <w:rFonts w:ascii="Calibri" w:hAnsi="Calibri" w:eastAsia="等线"/>
          <w:b w:val="0"/>
          <w:sz w:val="21"/>
        </w:rPr>
        <w:t xml:space="preserve"> 的状态栏还会显示收到了多少条消息、多少个点，以及 </w:t>
      </w:r>
      <w:r>
        <w:rPr>
          <w:rFonts w:ascii="Consolas" w:hAnsi="Consolas" w:eastAsia="等线"/>
          <w:b w:val="0"/>
          <w:color w:val="C0392B"/>
          <w:sz w:val="21"/>
        </w:rPr>
        <w:t>Transform: Ok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如果 RobotModel 一直报错（例如 </w:t>
      </w:r>
      <w:r>
        <w:rPr>
          <w:rFonts w:ascii="Consolas" w:hAnsi="Consolas" w:eastAsia="等线"/>
          <w:b w:val="0"/>
          <w:color w:val="C0392B"/>
          <w:sz w:val="21"/>
        </w:rPr>
        <w:t>No transform from [left_wheel]</w:t>
      </w:r>
      <w:r>
        <w:rPr>
          <w:rFonts w:ascii="Calibri" w:hAnsi="Calibri" w:eastAsia="等线"/>
          <w:b w:val="0"/>
          <w:sz w:val="21"/>
        </w:rPr>
        <w:t>），说明机器人模型文件里</w:t>
      </w:r>
      <w:r>
        <w:rPr>
          <w:rFonts w:ascii="Calibri" w:hAnsi="Calibri" w:eastAsia="等线"/>
          <w:b/>
          <w:sz w:val="21"/>
        </w:rPr>
        <w:t>缺少 JointStatePublisher 插件</w:t>
      </w:r>
      <w:r>
        <w:rPr>
          <w:rFonts w:ascii="Calibri" w:hAnsi="Calibri" w:eastAsia="等线"/>
          <w:b w:val="0"/>
          <w:sz w:val="21"/>
        </w:rPr>
        <w:t>：</w:t>
      </w:r>
      <w:r>
        <w:rPr>
          <w:rFonts w:ascii="Consolas" w:hAnsi="Consolas" w:eastAsia="等线"/>
          <w:b w:val="0"/>
          <w:color w:val="C0392B"/>
          <w:sz w:val="21"/>
        </w:rPr>
        <w:t>robot_state_publisher</w:t>
      </w:r>
      <w:r>
        <w:rPr>
          <w:rFonts w:ascii="Calibri" w:hAnsi="Calibri" w:eastAsia="等线"/>
          <w:b w:val="0"/>
          <w:sz w:val="21"/>
        </w:rPr>
        <w:t xml:space="preserve"> 需要 </w:t>
      </w:r>
      <w:r>
        <w:rPr>
          <w:rFonts w:ascii="Consolas" w:hAnsi="Consolas" w:eastAsia="等线"/>
          <w:b w:val="0"/>
          <w:color w:val="C0392B"/>
          <w:sz w:val="21"/>
        </w:rPr>
        <w:t>/joint_states</w:t>
      </w:r>
      <w:r>
        <w:rPr>
          <w:rFonts w:ascii="Calibri" w:hAnsi="Calibri" w:eastAsia="等线"/>
          <w:b w:val="0"/>
          <w:sz w:val="21"/>
        </w:rPr>
        <w:t xml:space="preserve"> 才能算出轮子等可动关节的 TF，而 Gazebo 侧如果没有这个插件，就没有任何节点往 </w:t>
      </w:r>
      <w:r>
        <w:rPr>
          <w:rFonts w:ascii="Consolas" w:hAnsi="Consolas" w:eastAsia="等线"/>
          <w:b w:val="0"/>
          <w:color w:val="C0392B"/>
          <w:sz w:val="21"/>
        </w:rPr>
        <w:t>/joint_states</w:t>
      </w:r>
      <w:r>
        <w:rPr>
          <w:rFonts w:ascii="Calibri" w:hAnsi="Calibri" w:eastAsia="等线"/>
          <w:b w:val="0"/>
          <w:sz w:val="21"/>
        </w:rPr>
        <w:t xml:space="preserve"> 发数据。这时按下面的“补充”小节修一次即可，修好后 RViz 不再报错。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补充：在机器人模型里加上 JointStatePublisher 插件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打开 </w:t>
      </w:r>
      <w:r>
        <w:rPr>
          <w:rFonts w:ascii="Consolas" w:hAnsi="Consolas" w:eastAsia="等线"/>
          <w:b w:val="0"/>
          <w:color w:val="C0392B"/>
          <w:sz w:val="21"/>
        </w:rPr>
        <w:t>lesson07_slam_world.sdf</w:t>
      </w:r>
      <w:r>
        <w:rPr>
          <w:rFonts w:ascii="Calibri" w:hAnsi="Calibri" w:eastAsia="等线"/>
          <w:b w:val="0"/>
          <w:sz w:val="21"/>
        </w:rPr>
        <w:t xml:space="preserve">，找到 </w:t>
      </w:r>
      <w:r>
        <w:rPr>
          <w:rFonts w:ascii="Consolas" w:hAnsi="Consolas" w:eastAsia="等线"/>
          <w:b w:val="0"/>
          <w:color w:val="C0392B"/>
          <w:sz w:val="21"/>
        </w:rPr>
        <w:t>&lt;model name="smartcar"&gt;</w:t>
      </w:r>
      <w:r>
        <w:rPr>
          <w:rFonts w:ascii="Calibri" w:hAnsi="Calibri" w:eastAsia="等线"/>
          <w:b w:val="0"/>
          <w:sz w:val="21"/>
        </w:rPr>
        <w:t xml:space="preserve"> 内部，在 DiffDrive 插件后面、</w:t>
      </w:r>
      <w:r>
        <w:rPr>
          <w:rFonts w:ascii="Consolas" w:hAnsi="Consolas" w:eastAsia="等线"/>
          <w:b w:val="0"/>
          <w:color w:val="C0392B"/>
          <w:sz w:val="21"/>
        </w:rPr>
        <w:t>&lt;/model&gt;</w:t>
      </w:r>
      <w:r>
        <w:rPr>
          <w:rFonts w:ascii="Calibri" w:hAnsi="Calibri" w:eastAsia="等线"/>
          <w:b w:val="0"/>
          <w:sz w:val="21"/>
        </w:rPr>
        <w:t xml:space="preserve"> 之前加入：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&lt;plugin filename="ignition-gazebo-joint-state-publisher-system"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    name="ignition::gazebo::systems::JointStatePublisher"&gt;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&lt;topic&gt;/joint_states&lt;/topic&gt;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&lt;joint_name&gt;left_wheel_joint&lt;/joint_name&gt;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&lt;joint_name&gt;right_wheel_joint&lt;/joint_name&gt;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&lt;update_rate&gt;50&lt;/update_rate&gt;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&lt;/plugin&gt;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两个 </w:t>
      </w:r>
      <w:r>
        <w:rPr>
          <w:rFonts w:ascii="Consolas" w:hAnsi="Consolas" w:eastAsia="等线"/>
          <w:b w:val="0"/>
          <w:color w:val="C0392B"/>
          <w:sz w:val="21"/>
        </w:rPr>
        <w:t>&lt;joint_name&gt;</w:t>
      </w:r>
      <w:r>
        <w:rPr>
          <w:rFonts w:ascii="Calibri" w:hAnsi="Calibri" w:eastAsia="等线"/>
          <w:b w:val="0"/>
          <w:sz w:val="21"/>
        </w:rPr>
        <w:t xml:space="preserve"> 必须与 SDF 里 </w:t>
      </w:r>
      <w:r>
        <w:rPr>
          <w:rFonts w:ascii="Consolas" w:hAnsi="Consolas" w:eastAsia="等线"/>
          <w:b w:val="0"/>
          <w:color w:val="C0392B"/>
          <w:sz w:val="21"/>
        </w:rPr>
        <w:t>&lt;joint name="..."&gt;</w:t>
      </w:r>
      <w:r>
        <w:rPr>
          <w:rFonts w:ascii="Calibri" w:hAnsi="Calibri" w:eastAsia="等线"/>
          <w:b w:val="0"/>
          <w:sz w:val="21"/>
        </w:rPr>
        <w:t xml:space="preserve"> 的名字</w:t>
      </w:r>
      <w:r>
        <w:rPr>
          <w:rFonts w:ascii="Calibri" w:hAnsi="Calibri" w:eastAsia="等线"/>
          <w:b/>
          <w:sz w:val="21"/>
        </w:rPr>
        <w:t>逐字一致</w:t>
      </w:r>
      <w:r>
        <w:rPr>
          <w:rFonts w:ascii="Calibri" w:hAnsi="Calibri" w:eastAsia="等线"/>
          <w:b w:val="0"/>
          <w:sz w:val="21"/>
        </w:rPr>
        <w:t>，写错不会报错，只会“某个轮子没有 TF”。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如下图所示：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76000" cy="4295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29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加完后保存文件。插件只在 Gazebo 启动时加载，所以必须</w:t>
      </w:r>
      <w:r>
        <w:rPr>
          <w:rFonts w:ascii="Calibri" w:hAnsi="Calibri" w:eastAsia="等线"/>
          <w:b/>
          <w:sz w:val="21"/>
        </w:rPr>
        <w:t>关闭 Gazebo 后重新启动</w:t>
      </w:r>
      <w:r>
        <w:rPr>
          <w:rFonts w:ascii="Calibri" w:hAnsi="Calibri" w:eastAsia="等线"/>
          <w:b w:val="0"/>
          <w:sz w:val="21"/>
        </w:rPr>
        <w:t>（终端 B 的 Bridge 建议也一起重启，避免话题断开后没有重新接上）：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ign gazebo ~/smartcar_ws/src/smartcar_gazebo/worlds/lesson07_slam_world.sdf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点 Play，然后在</w:t>
      </w:r>
      <w:r>
        <w:rPr>
          <w:rFonts w:ascii="Calibri" w:hAnsi="Calibri" w:eastAsia="等线"/>
          <w:b/>
          <w:sz w:val="21"/>
        </w:rPr>
        <w:t>新终端</w:t>
      </w:r>
      <w:r>
        <w:rPr>
          <w:rFonts w:ascii="Calibri" w:hAnsi="Calibri" w:eastAsia="等线"/>
          <w:b w:val="0"/>
          <w:sz w:val="21"/>
        </w:rPr>
        <w:t>里检查 Gazebo 侧是否真的在发关节状态：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ign topic -e -t /joint_states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这次应该能看到 </w:t>
      </w:r>
      <w:r>
        <w:rPr>
          <w:rFonts w:ascii="Consolas" w:hAnsi="Consolas" w:eastAsia="等线"/>
          <w:b w:val="0"/>
          <w:color w:val="C0392B"/>
          <w:sz w:val="21"/>
        </w:rPr>
        <w:t>left_wheel_joint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right_wheel_joint</w:t>
      </w:r>
      <w:r>
        <w:rPr>
          <w:rFonts w:ascii="Calibri" w:hAnsi="Calibri" w:eastAsia="等线"/>
          <w:b w:val="0"/>
          <w:sz w:val="21"/>
        </w:rPr>
        <w:t xml:space="preserve"> 的 </w:t>
      </w:r>
      <w:r>
        <w:rPr>
          <w:rFonts w:ascii="Consolas" w:hAnsi="Consolas" w:eastAsia="等线"/>
          <w:b w:val="0"/>
          <w:color w:val="C0392B"/>
          <w:sz w:val="21"/>
        </w:rPr>
        <w:t>position</w:t>
      </w:r>
      <w:r>
        <w:rPr>
          <w:rFonts w:ascii="Calibri" w:hAnsi="Calibri" w:eastAsia="等线"/>
          <w:b w:val="0"/>
          <w:sz w:val="21"/>
        </w:rPr>
        <w:t xml:space="preserve"> 在不断刷新（数据很多，看完按 </w:t>
      </w:r>
      <w:r>
        <w:rPr>
          <w:rFonts w:ascii="Consolas" w:hAnsi="Consolas" w:eastAsia="等线"/>
          <w:b w:val="0"/>
          <w:color w:val="C0392B"/>
          <w:sz w:val="21"/>
        </w:rPr>
        <w:t>Ctrl + C</w:t>
      </w:r>
      <w:r>
        <w:rPr>
          <w:rFonts w:ascii="Calibri" w:hAnsi="Calibri" w:eastAsia="等线"/>
          <w:b w:val="0"/>
          <w:sz w:val="21"/>
        </w:rPr>
        <w:t xml:space="preserve"> 退出）。只要这一项有数据，RViz 那边的 RobotModel 就不会再报“找不到 TF”的错——</w:t>
      </w:r>
      <w:r>
        <w:rPr>
          <w:rFonts w:ascii="Consolas" w:hAnsi="Consolas" w:eastAsia="等线"/>
          <w:b w:val="0"/>
          <w:color w:val="C0392B"/>
          <w:sz w:val="21"/>
        </w:rPr>
        <w:t>/joint_states</w:t>
      </w:r>
      <w:r>
        <w:rPr>
          <w:rFonts w:ascii="Calibri" w:hAnsi="Calibri" w:eastAsia="等线"/>
          <w:b w:val="0"/>
          <w:sz w:val="21"/>
        </w:rPr>
        <w:t xml:space="preserve"> 补上之后，</w:t>
      </w:r>
      <w:r>
        <w:rPr>
          <w:rFonts w:ascii="Consolas" w:hAnsi="Consolas" w:eastAsia="等线"/>
          <w:b w:val="0"/>
          <w:color w:val="C0392B"/>
          <w:sz w:val="21"/>
        </w:rPr>
        <w:t>base_link → 轮子</w:t>
      </w:r>
      <w:r>
        <w:rPr>
          <w:rFonts w:ascii="Calibri" w:hAnsi="Calibri" w:eastAsia="等线"/>
          <w:b w:val="0"/>
          <w:sz w:val="21"/>
        </w:rPr>
        <w:t xml:space="preserve"> 这一层 TF 才真正补齐。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77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7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上图就是补上插件后 RViz 的状态：机器人模型正常显示，TF 的坐标轴箭头（红 X、绿 Y、蓝 Z）和 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 xml:space="preserve"> 点云都出来了，</w:t>
      </w:r>
      <w:r>
        <w:rPr>
          <w:rFonts w:ascii="Consolas" w:hAnsi="Consolas" w:eastAsia="等线"/>
          <w:b w:val="0"/>
          <w:color w:val="C0392B"/>
          <w:sz w:val="21"/>
        </w:rPr>
        <w:t>Global Status</w:t>
      </w:r>
      <w:r>
        <w:rPr>
          <w:rFonts w:ascii="Calibri" w:hAnsi="Calibri" w:eastAsia="等线"/>
          <w:b w:val="0"/>
          <w:sz w:val="21"/>
        </w:rPr>
        <w:t xml:space="preserve"> 为 </w:t>
      </w:r>
      <w:r>
        <w:rPr>
          <w:rFonts w:ascii="Consolas" w:hAnsi="Consolas" w:eastAsia="等线"/>
          <w:b w:val="0"/>
          <w:color w:val="C0392B"/>
          <w:sz w:val="21"/>
        </w:rPr>
        <w:t>Ok</w:t>
      </w:r>
      <w:r>
        <w:rPr>
          <w:rFonts w:ascii="Calibri" w:hAnsi="Calibri" w:eastAsia="等线"/>
          <w:b w:val="0"/>
          <w:sz w:val="21"/>
        </w:rPr>
        <w:t>，RobotModel 不再报错。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4.5 SLAM 启动前，先做 30 秒输入体检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终端 D：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source /opt/ros/humble/setup.bash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source ~/smartcar_ws/install/setup.bash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topic hz /scan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预期：不断打印 </w:t>
      </w:r>
      <w:r>
        <w:rPr>
          <w:rFonts w:ascii="Consolas" w:hAnsi="Consolas" w:eastAsia="等线"/>
          <w:b w:val="0"/>
          <w:color w:val="C0392B"/>
          <w:sz w:val="21"/>
        </w:rPr>
        <w:t>average rate</w:t>
      </w:r>
      <w:r>
        <w:rPr>
          <w:rFonts w:ascii="Calibri" w:hAnsi="Calibri" w:eastAsia="等线"/>
          <w:b w:val="0"/>
          <w:sz w:val="21"/>
        </w:rPr>
        <w:t>，并且</w:t>
      </w:r>
      <w:r>
        <w:rPr>
          <w:rFonts w:ascii="Calibri" w:hAnsi="Calibri" w:eastAsia="等线"/>
          <w:b/>
          <w:sz w:val="21"/>
        </w:rPr>
        <w:t>一直有输出、不中断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有两个地方容易误判成故障：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1.</w:t>
        <w:tab/>
      </w:r>
      <w:r>
        <w:rPr>
          <w:rFonts w:ascii="Calibri" w:hAnsi="Calibri" w:eastAsia="等线"/>
          <w:b/>
          <w:sz w:val="21"/>
        </w:rPr>
        <w:t>数值偏小是正常的。</w:t>
      </w:r>
      <w:r>
        <w:rPr>
          <w:rFonts w:ascii="Calibri" w:hAnsi="Calibri" w:eastAsia="等线"/>
          <w:b w:val="0"/>
          <w:sz w:val="21"/>
        </w:rPr>
        <w:t xml:space="preserve"> </w:t>
      </w:r>
      <w:r>
        <w:rPr>
          <w:rFonts w:ascii="Consolas" w:hAnsi="Consolas" w:eastAsia="等线"/>
          <w:b w:val="0"/>
          <w:color w:val="C0392B"/>
          <w:sz w:val="21"/>
        </w:rPr>
        <w:t>ros2 topic hz</w:t>
      </w:r>
      <w:r>
        <w:rPr>
          <w:rFonts w:ascii="Calibri" w:hAnsi="Calibri" w:eastAsia="等线"/>
          <w:b w:val="0"/>
          <w:sz w:val="21"/>
        </w:rPr>
        <w:t xml:space="preserve"> 用的是</w:t>
      </w:r>
      <w:r>
        <w:rPr>
          <w:rFonts w:ascii="Calibri" w:hAnsi="Calibri" w:eastAsia="等线"/>
          <w:b/>
          <w:sz w:val="21"/>
        </w:rPr>
        <w:t>真实时间</w:t>
      </w:r>
      <w:r>
        <w:rPr>
          <w:rFonts w:ascii="Calibri" w:hAnsi="Calibri" w:eastAsia="等线"/>
          <w:b w:val="0"/>
          <w:sz w:val="21"/>
        </w:rPr>
        <w:t>，而 Gazebo 的实时率（RTF，见第 6 课）通常小于 1，所以真实时间里数出来的频率会明显低于雷达在</w:t>
      </w:r>
      <w:r>
        <w:rPr>
          <w:rFonts w:ascii="Calibri" w:hAnsi="Calibri" w:eastAsia="等线"/>
          <w:b/>
          <w:sz w:val="21"/>
        </w:rPr>
        <w:t>仿真时间</w:t>
      </w:r>
      <w:r>
        <w:rPr>
          <w:rFonts w:ascii="Calibri" w:hAnsi="Calibri" w:eastAsia="等线"/>
          <w:b w:val="0"/>
          <w:sz w:val="21"/>
        </w:rPr>
        <w:t>里的更新频率。本课参考截图里就是 1.6 ~ 2.2 Hz 上下浮动，这属于正常范围。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2.</w:t>
        <w:tab/>
      </w:r>
      <w:r>
        <w:rPr>
          <w:rFonts w:ascii="Calibri" w:hAnsi="Calibri" w:eastAsia="等线"/>
          <w:b/>
          <w:sz w:val="21"/>
        </w:rPr>
        <w:t>刚启动时数值会从小变大。</w:t>
      </w:r>
      <w:r>
        <w:rPr>
          <w:rFonts w:ascii="Calibri" w:hAnsi="Calibri" w:eastAsia="等线"/>
          <w:b w:val="0"/>
          <w:sz w:val="21"/>
        </w:rPr>
        <w:t xml:space="preserve"> 窗口里统计的样本还很少（可以看到 </w:t>
      </w:r>
      <w:r>
        <w:rPr>
          <w:rFonts w:ascii="Consolas" w:hAnsi="Consolas" w:eastAsia="等线"/>
          <w:b w:val="0"/>
          <w:color w:val="C0392B"/>
          <w:sz w:val="21"/>
        </w:rPr>
        <w:t>window: 4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window: 7</w:t>
      </w:r>
      <w:r>
        <w:rPr>
          <w:rFonts w:ascii="Calibri" w:hAnsi="Calibri" w:eastAsia="等线"/>
          <w:b w:val="0"/>
          <w:sz w:val="21"/>
        </w:rPr>
        <w:t>……），耐心等十几秒再判断。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判断标准不是某个具体数字，而是：</w:t>
      </w:r>
      <w:r>
        <w:rPr>
          <w:rFonts w:ascii="Calibri" w:hAnsi="Calibri" w:eastAsia="等线"/>
          <w:b/>
          <w:sz w:val="21"/>
        </w:rPr>
        <w:t>持续有新的输出</w:t>
      </w:r>
      <w:r>
        <w:rPr>
          <w:rFonts w:ascii="Calibri" w:hAnsi="Calibri" w:eastAsia="等线"/>
          <w:b w:val="0"/>
          <w:sz w:val="21"/>
        </w:rPr>
        <w:t>（</w:t>
      </w:r>
      <w:r>
        <w:rPr>
          <w:rFonts w:ascii="Consolas" w:hAnsi="Consolas" w:eastAsia="等线"/>
          <w:b w:val="0"/>
          <w:color w:val="C0392B"/>
          <w:sz w:val="21"/>
        </w:rPr>
        <w:t>average rate</w:t>
      </w:r>
      <w:r>
        <w:rPr>
          <w:rFonts w:ascii="Calibri" w:hAnsi="Calibri" w:eastAsia="等线"/>
          <w:b w:val="0"/>
          <w:sz w:val="21"/>
        </w:rPr>
        <w:t xml:space="preserve"> 那一行不断在刷新）、不出现长时间停顿。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76000" cy="20128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012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再检查里程计有没有数据：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topic echo /odom --once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预期：能看到 </w:t>
      </w:r>
      <w:r>
        <w:rPr>
          <w:rFonts w:ascii="Consolas" w:hAnsi="Consolas" w:eastAsia="等线"/>
          <w:b w:val="0"/>
          <w:color w:val="C0392B"/>
          <w:sz w:val="21"/>
        </w:rPr>
        <w:t>header.frame_id: odom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child_frame_id: base_link</w:t>
      </w:r>
      <w:r>
        <w:rPr>
          <w:rFonts w:ascii="Calibri" w:hAnsi="Calibri" w:eastAsia="等线"/>
          <w:b w:val="0"/>
          <w:sz w:val="21"/>
        </w:rPr>
        <w:t>，</w:t>
      </w:r>
      <w:r>
        <w:rPr>
          <w:rFonts w:ascii="Consolas" w:hAnsi="Consolas" w:eastAsia="等线"/>
          <w:b w:val="0"/>
          <w:color w:val="C0392B"/>
          <w:sz w:val="21"/>
        </w:rPr>
        <w:t>pose</w:t>
      </w:r>
      <w:r>
        <w:rPr>
          <w:rFonts w:ascii="Calibri" w:hAnsi="Calibri" w:eastAsia="等线"/>
          <w:b w:val="0"/>
          <w:sz w:val="21"/>
        </w:rPr>
        <w:t xml:space="preserve"> 与 </w:t>
      </w:r>
      <w:r>
        <w:rPr>
          <w:rFonts w:ascii="Consolas" w:hAnsi="Consolas" w:eastAsia="等线"/>
          <w:b w:val="0"/>
          <w:color w:val="C0392B"/>
          <w:sz w:val="21"/>
        </w:rPr>
        <w:t>twist</w:t>
      </w:r>
      <w:r>
        <w:rPr>
          <w:rFonts w:ascii="Calibri" w:hAnsi="Calibri" w:eastAsia="等线"/>
          <w:b w:val="0"/>
          <w:sz w:val="21"/>
        </w:rPr>
        <w:t xml:space="preserve"> 都有数值。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501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50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最后检查 TF 链：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run tf2_ros tf2_echo odom laser_link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如果终端不断打印 </w:t>
      </w:r>
      <w:r>
        <w:rPr>
          <w:rFonts w:ascii="Consolas" w:hAnsi="Consolas" w:eastAsia="等线"/>
          <w:b w:val="0"/>
          <w:color w:val="C0392B"/>
          <w:sz w:val="21"/>
        </w:rPr>
        <w:t>translation</w:t>
      </w:r>
      <w:r>
        <w:rPr>
          <w:rFonts w:ascii="Calibri" w:hAnsi="Calibri" w:eastAsia="等线"/>
          <w:b w:val="0"/>
          <w:sz w:val="21"/>
        </w:rPr>
        <w:t xml:space="preserve"> 与 </w:t>
      </w:r>
      <w:r>
        <w:rPr>
          <w:rFonts w:ascii="Consolas" w:hAnsi="Consolas" w:eastAsia="等线"/>
          <w:b w:val="0"/>
          <w:color w:val="C0392B"/>
          <w:sz w:val="21"/>
        </w:rPr>
        <w:t>rotation</w:t>
      </w:r>
      <w:r>
        <w:rPr>
          <w:rFonts w:ascii="Calibri" w:hAnsi="Calibri" w:eastAsia="等线"/>
          <w:b w:val="0"/>
          <w:sz w:val="21"/>
        </w:rPr>
        <w:t>，说明下面两段 TF 都能算出来：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odom → base_link    （Gazebo DiffDrive 插件 + Bridge）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+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base_link → laser_link    （robot_state_publisher + 第 5 课的 URDF）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按 </w:t>
      </w:r>
      <w:r>
        <w:rPr>
          <w:rFonts w:ascii="Consolas" w:hAnsi="Consolas" w:eastAsia="等线"/>
          <w:b w:val="0"/>
          <w:color w:val="C0392B"/>
          <w:sz w:val="21"/>
        </w:rPr>
        <w:t>Ctrl + C</w:t>
      </w:r>
      <w:r>
        <w:rPr>
          <w:rFonts w:ascii="Calibri" w:hAnsi="Calibri" w:eastAsia="等线"/>
          <w:b w:val="0"/>
          <w:sz w:val="21"/>
        </w:rPr>
        <w:t xml:space="preserve"> 退出。想看得更直观，可以再运行：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run tf2_tools view_frames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它会在当前目录生成 </w:t>
      </w:r>
      <w:r>
        <w:rPr>
          <w:rFonts w:ascii="Consolas" w:hAnsi="Consolas" w:eastAsia="等线"/>
          <w:b w:val="0"/>
          <w:color w:val="C0392B"/>
          <w:sz w:val="21"/>
        </w:rPr>
        <w:t>frames.pdf</w:t>
      </w:r>
      <w:r>
        <w:rPr>
          <w:rFonts w:ascii="Calibri" w:hAnsi="Calibri" w:eastAsia="等线"/>
          <w:b w:val="0"/>
          <w:sz w:val="21"/>
        </w:rPr>
        <w:t xml:space="preserve"> / </w:t>
      </w:r>
      <w:r>
        <w:rPr>
          <w:rFonts w:ascii="Consolas" w:hAnsi="Consolas" w:eastAsia="等线"/>
          <w:b w:val="0"/>
          <w:color w:val="C0392B"/>
          <w:sz w:val="21"/>
        </w:rPr>
        <w:t>frames.gv</w:t>
      </w:r>
      <w:r>
        <w:rPr>
          <w:rFonts w:ascii="Calibri" w:hAnsi="Calibri" w:eastAsia="等线"/>
          <w:b w:val="0"/>
          <w:sz w:val="21"/>
        </w:rPr>
        <w:t>，把整棵 TF 树画出来。此时树上还</w:t>
      </w:r>
      <w:r>
        <w:rPr>
          <w:rFonts w:ascii="Calibri" w:hAnsi="Calibri" w:eastAsia="等线"/>
          <w:b/>
          <w:sz w:val="21"/>
        </w:rPr>
        <w:t>没有</w:t>
      </w:r>
      <w:r>
        <w:rPr>
          <w:rFonts w:ascii="Calibri" w:hAnsi="Calibri" w:eastAsia="等线"/>
          <w:b w:val="0"/>
          <w:sz w:val="21"/>
        </w:rPr>
        <w:t xml:space="preserve"> </w:t>
      </w:r>
      <w:r>
        <w:rPr>
          <w:rFonts w:ascii="Consolas" w:hAnsi="Consolas" w:eastAsia="等线"/>
          <w:b w:val="0"/>
          <w:color w:val="C0392B"/>
          <w:sz w:val="21"/>
        </w:rPr>
        <w:t>map</w:t>
      </w:r>
      <w:r>
        <w:rPr>
          <w:rFonts w:ascii="Calibri" w:hAnsi="Calibri" w:eastAsia="等线"/>
          <w:b w:val="0"/>
          <w:sz w:val="21"/>
        </w:rPr>
        <w:t xml:space="preserve"> 这一段，它是 SLAM 启动之后才会出现的。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只有全部通过，才进入 SLAM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三项体检任何一项不通过，都先回到第 6 课的排查流程，不要抱着“说不定能跑”的心态往下做。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4.6 任务 4：启动 SLAM Toolbox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终端 E：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source /opt/ros/humble/setup.bash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launch slam_toolbox online_async_launch.py \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slam_params_file:=$HOME/smartcar_ws/config/slam_params.yaml \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use_sim_time:=true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两个 launch 参数的说明：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onsolas" w:hAnsi="Consolas" w:eastAsia="等线"/>
          <w:b w:val="0"/>
          <w:color w:val="C0392B"/>
          <w:sz w:val="21"/>
        </w:rPr>
        <w:t>slam_params_file</w:t>
      </w:r>
      <w:r>
        <w:rPr>
          <w:rFonts w:ascii="Calibri" w:hAnsi="Calibri" w:eastAsia="等线"/>
          <w:b w:val="0"/>
          <w:sz w:val="21"/>
        </w:rPr>
        <w:t>：参数文件的绝对路径。</w:t>
      </w:r>
      <w:r>
        <w:rPr>
          <w:rFonts w:ascii="Calibri" w:hAnsi="Calibri" w:eastAsia="等线"/>
          <w:b/>
          <w:sz w:val="21"/>
        </w:rPr>
        <w:t>注意参数名</w:t>
      </w:r>
      <w:r>
        <w:rPr>
          <w:rFonts w:ascii="Calibri" w:hAnsi="Calibri" w:eastAsia="等线"/>
          <w:b w:val="0"/>
          <w:sz w:val="21"/>
        </w:rPr>
        <w:t xml:space="preserve">是 </w:t>
      </w:r>
      <w:r>
        <w:rPr>
          <w:rFonts w:ascii="Consolas" w:hAnsi="Consolas" w:eastAsia="等线"/>
          <w:b w:val="0"/>
          <w:color w:val="C0392B"/>
          <w:sz w:val="21"/>
        </w:rPr>
        <w:t>slam_params_file</w:t>
      </w:r>
      <w:r>
        <w:rPr>
          <w:rFonts w:ascii="Calibri" w:hAnsi="Calibri" w:eastAsia="等线"/>
          <w:b w:val="0"/>
          <w:sz w:val="21"/>
        </w:rPr>
        <w:t>，</w:t>
      </w:r>
      <w:r>
        <w:rPr>
          <w:rFonts w:ascii="Calibri" w:hAnsi="Calibri" w:eastAsia="等线"/>
          <w:b/>
          <w:sz w:val="21"/>
        </w:rPr>
        <w:t>不是</w:t>
      </w:r>
      <w:r>
        <w:rPr>
          <w:rFonts w:ascii="Calibri" w:hAnsi="Calibri" w:eastAsia="等线"/>
          <w:b w:val="0"/>
          <w:sz w:val="21"/>
        </w:rPr>
        <w:t xml:space="preserve">老教程里的 </w:t>
      </w:r>
      <w:r>
        <w:rPr>
          <w:rFonts w:ascii="Consolas" w:hAnsi="Consolas" w:eastAsia="等线"/>
          <w:b w:val="0"/>
          <w:color w:val="C0392B"/>
          <w:sz w:val="21"/>
        </w:rPr>
        <w:t>params_file</w:t>
      </w:r>
      <w:r>
        <w:rPr>
          <w:rFonts w:ascii="Calibri" w:hAnsi="Calibri" w:eastAsia="等线"/>
          <w:b w:val="0"/>
          <w:sz w:val="21"/>
        </w:rPr>
        <w:t xml:space="preserve">；在 Humble 上写成 </w:t>
      </w:r>
      <w:r>
        <w:rPr>
          <w:rFonts w:ascii="Consolas" w:hAnsi="Consolas" w:eastAsia="等线"/>
          <w:b w:val="0"/>
          <w:color w:val="C0392B"/>
          <w:sz w:val="21"/>
        </w:rPr>
        <w:t>params_file</w:t>
      </w:r>
      <w:r>
        <w:rPr>
          <w:rFonts w:ascii="Calibri" w:hAnsi="Calibri" w:eastAsia="等线"/>
          <w:b w:val="0"/>
          <w:sz w:val="21"/>
        </w:rPr>
        <w:t xml:space="preserve"> 会提示参数未声明，实际加载的还是默认参数。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onsolas" w:hAnsi="Consolas" w:eastAsia="等线"/>
          <w:b w:val="0"/>
          <w:color w:val="C0392B"/>
          <w:sz w:val="21"/>
        </w:rPr>
        <w:t>use_sim_time:=true</w:t>
      </w:r>
      <w:r>
        <w:rPr>
          <w:rFonts w:ascii="Calibri" w:hAnsi="Calibri" w:eastAsia="等线"/>
          <w:b w:val="0"/>
          <w:sz w:val="21"/>
        </w:rPr>
        <w:t xml:space="preserve">：让节点使用 </w:t>
      </w:r>
      <w:r>
        <w:rPr>
          <w:rFonts w:ascii="Consolas" w:hAnsi="Consolas" w:eastAsia="等线"/>
          <w:b w:val="0"/>
          <w:color w:val="C0392B"/>
          <w:sz w:val="21"/>
        </w:rPr>
        <w:t>/clock</w:t>
      </w:r>
      <w:r>
        <w:rPr>
          <w:rFonts w:ascii="Calibri" w:hAnsi="Calibri" w:eastAsia="等线"/>
          <w:b w:val="0"/>
          <w:sz w:val="21"/>
        </w:rPr>
        <w:t xml:space="preserve"> 的仿真时间，与 Gazebo 保持一致。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这里用的是 </w:t>
      </w:r>
      <w:r>
        <w:rPr>
          <w:rFonts w:ascii="Consolas" w:hAnsi="Consolas" w:eastAsia="等线"/>
          <w:b w:val="0"/>
          <w:color w:val="C0392B"/>
          <w:sz w:val="21"/>
        </w:rPr>
        <w:t>online_async</w:t>
      </w:r>
      <w:r>
        <w:rPr>
          <w:rFonts w:ascii="Calibri" w:hAnsi="Calibri" w:eastAsia="等线"/>
          <w:b w:val="0"/>
          <w:sz w:val="21"/>
        </w:rPr>
        <w:t>（异步在线建图）：扫描数据先入队，由后台线程处理，因此机器人走得稍快也不容易阻塞。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观察终端输出，正常情况下会依次看到这些关键行，然后安静地等待激光数据：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Using solver plugin solver_plugins::CeresSolver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CeresSolver: Using SCHUR_JACOBI preconditioner.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Info: clipped range threshold to be within minimum and maximum range!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Registering sensor: [Custom Described Lidar]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其中 </w:t>
      </w:r>
      <w:r>
        <w:rPr>
          <w:rFonts w:ascii="Consolas" w:hAnsi="Consolas" w:eastAsia="等线"/>
          <w:b w:val="0"/>
          <w:color w:val="C0392B"/>
          <w:sz w:val="21"/>
        </w:rPr>
        <w:t>Info: clipped range threshold ...</w:t>
      </w:r>
      <w:r>
        <w:rPr>
          <w:rFonts w:ascii="Calibri" w:hAnsi="Calibri" w:eastAsia="等线"/>
          <w:b w:val="0"/>
          <w:sz w:val="21"/>
        </w:rPr>
        <w:t xml:space="preserve"> 这一行的意思是：你配置的量程会被裁剪到雷达自己报告的最小 / 最大量程之内，属于</w:t>
      </w:r>
      <w:r>
        <w:rPr>
          <w:rFonts w:ascii="Calibri" w:hAnsi="Calibri" w:eastAsia="等线"/>
          <w:b/>
          <w:sz w:val="21"/>
        </w:rPr>
        <w:t>正常的信息提示</w:t>
      </w:r>
      <w:r>
        <w:rPr>
          <w:rFonts w:ascii="Calibri" w:hAnsi="Calibri" w:eastAsia="等线"/>
          <w:b w:val="0"/>
          <w:sz w:val="21"/>
        </w:rPr>
        <w:t>（INFO 级别），不是报错，看到它不用去改参数。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76000" cy="23541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354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onsolas" w:hAnsi="Consolas" w:eastAsia="等线"/>
          <w:b w:val="0"/>
          <w:color w:val="C0392B"/>
          <w:sz w:val="21"/>
        </w:rPr>
        <w:t>Ctrl + Alt + T</w:t>
      </w:r>
      <w:r>
        <w:rPr>
          <w:rFonts w:ascii="Calibri" w:hAnsi="Calibri" w:eastAsia="等线"/>
          <w:b w:val="0"/>
          <w:sz w:val="21"/>
        </w:rPr>
        <w:t xml:space="preserve"> 新开终端 F，检查地图话题：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topic list | grep map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应该逐渐出现：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/map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/map_metadata</w:t>
      </w:r>
    </w:p>
    <w:p>
      <w:pPr>
        <w:spacing w:after="80"/>
      </w:pP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76000" cy="22721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72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顺便确认一下类型（</w:t>
      </w:r>
      <w:r>
        <w:rPr>
          <w:rFonts w:ascii="Consolas" w:hAnsi="Consolas" w:eastAsia="等线"/>
          <w:b w:val="0"/>
          <w:color w:val="C0392B"/>
          <w:sz w:val="21"/>
        </w:rPr>
        <w:t>/map</w:t>
      </w:r>
      <w:r>
        <w:rPr>
          <w:rFonts w:ascii="Calibri" w:hAnsi="Calibri" w:eastAsia="等线"/>
          <w:b w:val="0"/>
          <w:sz w:val="21"/>
        </w:rPr>
        <w:t xml:space="preserve"> 是 </w:t>
      </w:r>
      <w:r>
        <w:rPr>
          <w:rFonts w:ascii="Consolas" w:hAnsi="Consolas" w:eastAsia="等线"/>
          <w:b w:val="0"/>
          <w:color w:val="C0392B"/>
          <w:sz w:val="21"/>
        </w:rPr>
        <w:t>nav_msgs/msg/OccupancyGrid</w:t>
      </w:r>
      <w:r>
        <w:rPr>
          <w:rFonts w:ascii="Calibri" w:hAnsi="Calibri" w:eastAsia="等线"/>
          <w:b w:val="0"/>
          <w:sz w:val="21"/>
        </w:rPr>
        <w:t>，也就是栅格地图；</w:t>
      </w:r>
      <w:r>
        <w:rPr>
          <w:rFonts w:ascii="Consolas" w:hAnsi="Consolas" w:eastAsia="等线"/>
          <w:b w:val="0"/>
          <w:color w:val="C0392B"/>
          <w:sz w:val="21"/>
        </w:rPr>
        <w:t>/map_metadata</w:t>
      </w:r>
      <w:r>
        <w:rPr>
          <w:rFonts w:ascii="Calibri" w:hAnsi="Calibri" w:eastAsia="等线"/>
          <w:b w:val="0"/>
          <w:sz w:val="21"/>
        </w:rPr>
        <w:t xml:space="preserve"> 是 </w:t>
      </w:r>
      <w:r>
        <w:rPr>
          <w:rFonts w:ascii="Consolas" w:hAnsi="Consolas" w:eastAsia="等线"/>
          <w:b w:val="0"/>
          <w:color w:val="C0392B"/>
          <w:sz w:val="21"/>
        </w:rPr>
        <w:t>nav_msgs/msg/MapMetaData</w:t>
      </w:r>
      <w:r>
        <w:rPr>
          <w:rFonts w:ascii="Calibri" w:hAnsi="Calibri" w:eastAsia="等线"/>
          <w:b w:val="0"/>
          <w:sz w:val="21"/>
        </w:rPr>
        <w:t>，描述分辨率、尺寸、原点）：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topic info /map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如果 </w:t>
      </w:r>
      <w:r>
        <w:rPr>
          <w:rFonts w:ascii="Consolas" w:hAnsi="Consolas" w:eastAsia="等线"/>
          <w:b w:val="0"/>
          <w:color w:val="C0392B"/>
          <w:sz w:val="21"/>
        </w:rPr>
        <w:t>/map</w:t>
      </w:r>
      <w:r>
        <w:rPr>
          <w:rFonts w:ascii="Calibri" w:hAnsi="Calibri" w:eastAsia="等线"/>
          <w:b w:val="0"/>
          <w:sz w:val="21"/>
        </w:rPr>
        <w:t xml:space="preserve"> 迟迟不出现，请回到 4.5 的输入体检，</w:t>
      </w:r>
      <w:r>
        <w:rPr>
          <w:rFonts w:ascii="Calibri" w:hAnsi="Calibri" w:eastAsia="等线"/>
          <w:b/>
          <w:sz w:val="21"/>
        </w:rPr>
        <w:t>先不要动 SLAM 的参数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4.7 RViz 设置：让地图和激光同时显示出来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回到终端 C 打开的那个 RViz，依次做四件事：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第 1 步：设置参考坐标系。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Fixed Frame = map</w:t>
      </w:r>
    </w:p>
    <w:p>
      <w:pPr>
        <w:spacing w:after="80"/>
      </w:pP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972050" cy="32670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267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425"/>
      </w:pPr>
      <w:r>
        <w:rPr>
          <w:rFonts w:ascii="Calibri" w:hAnsi="Calibri" w:eastAsia="等线"/>
          <w:b w:val="0"/>
          <w:color w:val="444444"/>
          <w:sz w:val="20"/>
        </w:rPr>
        <w:t>说明：</w:t>
      </w:r>
      <w:r>
        <w:rPr>
          <w:rFonts w:ascii="Consolas" w:hAnsi="Consolas" w:eastAsia="等线"/>
          <w:b w:val="0"/>
          <w:color w:val="444444"/>
          <w:sz w:val="20"/>
        </w:rPr>
        <w:t>Fixed Frame</w:t>
      </w:r>
      <w:r>
        <w:rPr>
          <w:rFonts w:ascii="Calibri" w:hAnsi="Calibri" w:eastAsia="等线"/>
          <w:b w:val="0"/>
          <w:color w:val="444444"/>
          <w:sz w:val="20"/>
        </w:rPr>
        <w:t xml:space="preserve"> 是“所有数据以谁为参照来显示”。刚启动 SLAM 时 </w:t>
      </w:r>
      <w:r>
        <w:rPr>
          <w:rFonts w:ascii="Consolas" w:hAnsi="Consolas" w:eastAsia="等线"/>
          <w:b w:val="0"/>
          <w:color w:val="444444"/>
          <w:sz w:val="20"/>
        </w:rPr>
        <w:t>map → odom</w:t>
      </w:r>
      <w:r>
        <w:rPr>
          <w:rFonts w:ascii="Calibri" w:hAnsi="Calibri" w:eastAsia="等线"/>
          <w:b w:val="0"/>
          <w:color w:val="444444"/>
          <w:sz w:val="20"/>
        </w:rPr>
        <w:t xml:space="preserve"> 可能还没发布，RViz 会短暂报 </w:t>
      </w:r>
      <w:r>
        <w:rPr>
          <w:rFonts w:ascii="Consolas" w:hAnsi="Consolas" w:eastAsia="等线"/>
          <w:b w:val="0"/>
          <w:color w:val="444444"/>
          <w:sz w:val="20"/>
        </w:rPr>
        <w:t>Fixed Frame [map] does not exist</w:t>
      </w:r>
      <w:r>
        <w:rPr>
          <w:rFonts w:ascii="Calibri" w:hAnsi="Calibri" w:eastAsia="等线"/>
          <w:b w:val="0"/>
          <w:color w:val="444444"/>
          <w:sz w:val="20"/>
        </w:rPr>
        <w:t xml:space="preserve">，等第一次发布地图（最多等一个 </w:t>
      </w:r>
      <w:r>
        <w:rPr>
          <w:rFonts w:ascii="Consolas" w:hAnsi="Consolas" w:eastAsia="等线"/>
          <w:b w:val="0"/>
          <w:color w:val="444444"/>
          <w:sz w:val="20"/>
        </w:rPr>
        <w:t>map_update_interval</w:t>
      </w:r>
      <w:r>
        <w:rPr>
          <w:rFonts w:ascii="Calibri" w:hAnsi="Calibri" w:eastAsia="等线"/>
          <w:b w:val="0"/>
          <w:color w:val="444444"/>
          <w:sz w:val="20"/>
        </w:rPr>
        <w:t xml:space="preserve"> = 2 s）之后再选 </w:t>
      </w:r>
      <w:r>
        <w:rPr>
          <w:rFonts w:ascii="Consolas" w:hAnsi="Consolas" w:eastAsia="等线"/>
          <w:b w:val="0"/>
          <w:color w:val="444444"/>
          <w:sz w:val="20"/>
        </w:rPr>
        <w:t>map</w:t>
      </w:r>
      <w:r>
        <w:rPr>
          <w:rFonts w:ascii="Calibri" w:hAnsi="Calibri" w:eastAsia="等线"/>
          <w:b w:val="0"/>
          <w:color w:val="444444"/>
          <w:sz w:val="20"/>
        </w:rPr>
        <w:t xml:space="preserve"> 即可；也可以先选 </w:t>
      </w:r>
      <w:r>
        <w:rPr>
          <w:rFonts w:ascii="Consolas" w:hAnsi="Consolas" w:eastAsia="等线"/>
          <w:b w:val="0"/>
          <w:color w:val="444444"/>
          <w:sz w:val="20"/>
        </w:rPr>
        <w:t>odom</w:t>
      </w:r>
      <w:r>
        <w:rPr>
          <w:rFonts w:ascii="Calibri" w:hAnsi="Calibri" w:eastAsia="等线"/>
          <w:b w:val="0"/>
          <w:color w:val="444444"/>
          <w:sz w:val="20"/>
        </w:rPr>
        <w:t xml:space="preserve">，看到地图出现后再切回 </w:t>
      </w:r>
      <w:r>
        <w:rPr>
          <w:rFonts w:ascii="Consolas" w:hAnsi="Consolas" w:eastAsia="等线"/>
          <w:b w:val="0"/>
          <w:color w:val="444444"/>
          <w:sz w:val="20"/>
        </w:rPr>
        <w:t>map</w:t>
      </w:r>
      <w:r>
        <w:rPr>
          <w:rFonts w:ascii="Calibri" w:hAnsi="Calibri" w:eastAsia="等线"/>
          <w:b w:val="0"/>
          <w:color w:val="444444"/>
          <w:sz w:val="20"/>
        </w:rPr>
        <w:t>。</w:t>
      </w:r>
    </w:p>
    <w:p>
      <w:pPr>
        <w:spacing w:after="4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第 2 步：添加 4 个显示项</w:t>
      </w:r>
      <w:r>
        <w:rPr>
          <w:rFonts w:ascii="Calibri" w:hAnsi="Calibri" w:eastAsia="等线"/>
          <w:b w:val="0"/>
          <w:sz w:val="21"/>
        </w:rPr>
        <w:t xml:space="preserve">（点左下角 </w:t>
      </w:r>
      <w:r>
        <w:rPr>
          <w:rFonts w:ascii="Consolas" w:hAnsi="Consolas" w:eastAsia="等线"/>
          <w:b w:val="0"/>
          <w:color w:val="C0392B"/>
          <w:sz w:val="21"/>
        </w:rPr>
        <w:t>Add</w:t>
      </w:r>
      <w:r>
        <w:rPr>
          <w:rFonts w:ascii="Calibri" w:hAnsi="Calibri" w:eastAsia="等线"/>
          <w:b w:val="0"/>
          <w:sz w:val="21"/>
        </w:rPr>
        <w:t xml:space="preserve">，在 </w:t>
      </w:r>
      <w:r>
        <w:rPr>
          <w:rFonts w:ascii="Consolas" w:hAnsi="Consolas" w:eastAsia="等线"/>
          <w:b w:val="0"/>
          <w:color w:val="C0392B"/>
          <w:sz w:val="21"/>
        </w:rPr>
        <w:t>By display type</w:t>
      </w:r>
      <w:r>
        <w:rPr>
          <w:rFonts w:ascii="Calibri" w:hAnsi="Calibri" w:eastAsia="等线"/>
          <w:b w:val="0"/>
          <w:sz w:val="21"/>
        </w:rPr>
        <w:t xml:space="preserve"> 里找）：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1.</w:t>
        <w:tab/>
      </w:r>
      <w:r>
        <w:rPr>
          <w:rFonts w:ascii="Calibri" w:hAnsi="Calibri" w:eastAsia="等线"/>
          <w:b/>
          <w:sz w:val="21"/>
        </w:rPr>
        <w:t>Map</w:t>
      </w:r>
      <w:r>
        <w:rPr>
          <w:rFonts w:ascii="Calibri" w:hAnsi="Calibri" w:eastAsia="等线"/>
          <w:b w:val="0"/>
          <w:sz w:val="21"/>
        </w:rPr>
        <w:t xml:space="preserve">：Topic = </w:t>
      </w:r>
      <w:r>
        <w:rPr>
          <w:rFonts w:ascii="Consolas" w:hAnsi="Consolas" w:eastAsia="等线"/>
          <w:b w:val="0"/>
          <w:color w:val="C0392B"/>
          <w:sz w:val="21"/>
        </w:rPr>
        <w:t>/map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2.</w:t>
        <w:tab/>
      </w:r>
      <w:r>
        <w:rPr>
          <w:rFonts w:ascii="Calibri" w:hAnsi="Calibri" w:eastAsia="等线"/>
          <w:b/>
          <w:sz w:val="21"/>
        </w:rPr>
        <w:t>LaserScan</w:t>
      </w:r>
      <w:r>
        <w:rPr>
          <w:rFonts w:ascii="Calibri" w:hAnsi="Calibri" w:eastAsia="等线"/>
          <w:b w:val="0"/>
          <w:sz w:val="21"/>
        </w:rPr>
        <w:t xml:space="preserve">：Topic = </w:t>
      </w:r>
      <w:r>
        <w:rPr>
          <w:rFonts w:ascii="Consolas" w:hAnsi="Consolas" w:eastAsia="等线"/>
          <w:b w:val="0"/>
          <w:color w:val="C0392B"/>
          <w:sz w:val="21"/>
        </w:rPr>
        <w:t>/scan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3.</w:t>
        <w:tab/>
      </w:r>
      <w:r>
        <w:rPr>
          <w:rFonts w:ascii="Calibri" w:hAnsi="Calibri" w:eastAsia="等线"/>
          <w:b/>
          <w:sz w:val="21"/>
        </w:rPr>
        <w:t>TF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4.</w:t>
        <w:tab/>
      </w:r>
      <w:r>
        <w:rPr>
          <w:rFonts w:ascii="Calibri" w:hAnsi="Calibri" w:eastAsia="等线"/>
          <w:b/>
          <w:sz w:val="21"/>
        </w:rPr>
        <w:t>RobotModel</w:t>
      </w:r>
      <w:r>
        <w:rPr>
          <w:rFonts w:ascii="Calibri" w:hAnsi="Calibri" w:eastAsia="等线"/>
          <w:b w:val="0"/>
          <w:sz w:val="21"/>
        </w:rPr>
        <w:t xml:space="preserve">：Description Topic = </w:t>
      </w:r>
      <w:r>
        <w:rPr>
          <w:rFonts w:ascii="Consolas" w:hAnsi="Consolas" w:eastAsia="等线"/>
          <w:b w:val="0"/>
          <w:color w:val="C0392B"/>
          <w:sz w:val="21"/>
        </w:rPr>
        <w:t>/robot_description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143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4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第 3 步：按下面的要点检查每个显示项。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显示项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关键设置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Map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Topic = /map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；如果一直显示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No map received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，展开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Topic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（有的版本是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Topic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QoS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），把下面的 </w:t>
            </w:r>
            <w:r>
              <w:rPr>
                <w:rFonts w:ascii="Calibri" w:hAnsi="Calibri" w:eastAsia="等线"/>
                <w:b/>
                <w:sz w:val="20"/>
              </w:rPr>
              <w:t>Durability Policy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从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Volatile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改为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Transient Local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，Reliability 用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Reliable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 xml:space="preserve">slam_toolbox 是以 transient_local（“后加入的订阅者也能拿到最后一帧”）发布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/map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的，而 RViz 这一项的默认值是 Volatile。其实 slam_toolbox 每 2 s 就会重发一次地图，等一会儿通常也能收到；</w:t>
            </w:r>
            <w:r>
              <w:rPr>
                <w:rFonts w:ascii="Calibri" w:hAnsi="Calibri" w:eastAsia="等线"/>
                <w:b/>
                <w:sz w:val="20"/>
              </w:rPr>
              <w:t>真正必须改这一项的场景，是发布者只发一次的时候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（例如后面 Nav2 里加载静态地图的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map_server</w:t>
            </w:r>
            <w:r>
              <w:rPr>
                <w:rFonts w:ascii="Calibri" w:hAnsi="Calibri" w:eastAsia="等线"/>
                <w:b w:val="0"/>
                <w:sz w:val="20"/>
              </w:rPr>
              <w:t>）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Map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 xml:space="preserve">Color Scheme =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map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黑 = 障碍，白 = 已知可通行，灰 = 未知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Map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Update Topic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保持默认的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/map_updates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即可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 xml:space="preserve">这是“地图增量更新”话题。本课的 slam_toolbox 只发布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/map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与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/map_metadata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（见 4.6 的话题列表），并不发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/map_updates</w:t>
            </w:r>
            <w:r>
              <w:rPr>
                <w:rFonts w:ascii="Calibri" w:hAnsi="Calibri" w:eastAsia="等线"/>
                <w:b w:val="0"/>
                <w:sz w:val="20"/>
              </w:rPr>
              <w:t>，所以这一栏留空或保持默认都不影响地图显示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LaserScan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Topic = /scan</w:t>
            </w:r>
            <w:r>
              <w:rPr>
                <w:rFonts w:ascii="Calibri" w:hAnsi="Calibri" w:eastAsia="等线"/>
                <w:b w:val="0"/>
                <w:sz w:val="20"/>
              </w:rPr>
              <w:t>，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Style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=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Flat Squares</w:t>
            </w:r>
            <w:r>
              <w:rPr>
                <w:rFonts w:ascii="Calibri" w:hAnsi="Calibri" w:eastAsia="等线"/>
                <w:b w:val="0"/>
                <w:sz w:val="20"/>
              </w:rPr>
              <w:t>，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Size (m)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= 0.01 ~ 0.03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 xml:space="preserve">本课截图里用的就是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Flat Squares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Size (m) = 0.01</w:t>
            </w:r>
            <w:r>
              <w:rPr>
                <w:rFonts w:ascii="Calibri" w:hAnsi="Calibri" w:eastAsia="等线"/>
                <w:b w:val="0"/>
                <w:sz w:val="20"/>
              </w:rPr>
              <w:t>；点太小在远处看不清，太大会糊成一片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LaserScan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Color Transformer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=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Intensity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，勾选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Use rainbow</w:t>
            </w:r>
            <w:r>
              <w:rPr>
                <w:rFonts w:ascii="Calibri" w:hAnsi="Calibri" w:eastAsia="等线"/>
                <w:b w:val="0"/>
                <w:sz w:val="20"/>
              </w:rPr>
              <w:t>，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Channel Name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=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intensity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按回波强度上色，打到的墙会更醒目——就是截图里那一圈彩色点云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LaserScan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Decay Time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设为 0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设大可以看累计扫描点，但探索阶段容易被残影误导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TF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 xml:space="preserve">勾选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Show Names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 xml:space="preserve">应当能看到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map</w:t>
            </w:r>
            <w:r>
              <w:rPr>
                <w:rFonts w:ascii="Calibri" w:hAnsi="Calibri" w:eastAsia="等线"/>
                <w:b w:val="0"/>
                <w:sz w:val="20"/>
              </w:rPr>
              <w:t>、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odom</w:t>
            </w:r>
            <w:r>
              <w:rPr>
                <w:rFonts w:ascii="Calibri" w:hAnsi="Calibri" w:eastAsia="等线"/>
                <w:b w:val="0"/>
                <w:sz w:val="20"/>
              </w:rPr>
              <w:t>、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base_link</w:t>
            </w:r>
            <w:r>
              <w:rPr>
                <w:rFonts w:ascii="Calibri" w:hAnsi="Calibri" w:eastAsia="等线"/>
                <w:b w:val="0"/>
                <w:sz w:val="20"/>
              </w:rPr>
              <w:t>、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laser_link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四个坐标系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RobotModel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Description Topic = /robot_description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显示机器人本体</w:t>
            </w:r>
          </w:p>
        </w:tc>
      </w:tr>
    </w:tbl>
    <w:p>
      <w:pPr>
        <w:spacing w:after="80"/>
      </w:pP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76000" cy="386015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86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上图就是 Map 显示项展开后的样子：Topic 为 </w:t>
      </w:r>
      <w:r>
        <w:rPr>
          <w:rFonts w:ascii="Consolas" w:hAnsi="Consolas" w:eastAsia="等线"/>
          <w:b w:val="0"/>
          <w:color w:val="C0392B"/>
          <w:sz w:val="21"/>
        </w:rPr>
        <w:t>/map</w:t>
      </w:r>
      <w:r>
        <w:rPr>
          <w:rFonts w:ascii="Calibri" w:hAnsi="Calibri" w:eastAsia="等线"/>
          <w:b w:val="0"/>
          <w:sz w:val="21"/>
        </w:rPr>
        <w:t xml:space="preserve">，Color Scheme 为 </w:t>
      </w:r>
      <w:r>
        <w:rPr>
          <w:rFonts w:ascii="Consolas" w:hAnsi="Consolas" w:eastAsia="等线"/>
          <w:b w:val="0"/>
          <w:color w:val="C0392B"/>
          <w:sz w:val="21"/>
        </w:rPr>
        <w:t>map</w:t>
      </w:r>
      <w:r>
        <w:rPr>
          <w:rFonts w:ascii="Calibri" w:hAnsi="Calibri" w:eastAsia="等线"/>
          <w:b w:val="0"/>
          <w:sz w:val="21"/>
        </w:rPr>
        <w:t>，右侧可以看到地图已经画出来了。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第 4 步：接受“地图一开始很小”这件事。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2496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2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地图是一边走一边“长”出来的：机器人还没探索过的地方，地图上不会有任何东西，初始只有雷达当前能看到的那几堵墙。这是完全正常的现象，不要以为程序坏了。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4.8 任务 5：用键盘低速探索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终端 G：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source /opt/ros/humble/setup.bash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run teleop_twist_keyboard teleop_twist_keyboard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运行后终端会打印一张按键说明表，</w:t>
      </w:r>
      <w:r>
        <w:rPr>
          <w:rFonts w:ascii="Calibri" w:hAnsi="Calibri" w:eastAsia="等线"/>
          <w:b/>
          <w:sz w:val="21"/>
        </w:rPr>
        <w:t>最后一行显示当前的速度上限</w:t>
      </w:r>
      <w:r>
        <w:rPr>
          <w:rFonts w:ascii="Calibri" w:hAnsi="Calibri" w:eastAsia="等线"/>
          <w:b w:val="0"/>
          <w:sz w:val="21"/>
        </w:rPr>
        <w:t xml:space="preserve">（默认 </w:t>
      </w:r>
      <w:r>
        <w:rPr>
          <w:rFonts w:ascii="Consolas" w:hAnsi="Consolas" w:eastAsia="等线"/>
          <w:b w:val="0"/>
          <w:color w:val="C0392B"/>
          <w:sz w:val="21"/>
        </w:rPr>
        <w:t>currently: speed 0.5 turn 1.0</w:t>
      </w:r>
      <w:r>
        <w:rPr>
          <w:rFonts w:ascii="Calibri" w:hAnsi="Calibri" w:eastAsia="等线"/>
          <w:b w:val="0"/>
          <w:sz w:val="21"/>
        </w:rPr>
        <w:t xml:space="preserve">），后面按 </w:t>
      </w:r>
      <w:r>
        <w:rPr>
          <w:rFonts w:ascii="Consolas" w:hAnsi="Consolas" w:eastAsia="等线"/>
          <w:b w:val="0"/>
          <w:color w:val="C0392B"/>
          <w:sz w:val="21"/>
        </w:rPr>
        <w:t>q</w:t>
      </w:r>
      <w:r>
        <w:rPr>
          <w:rFonts w:ascii="Calibri" w:hAnsi="Calibri" w:eastAsia="等线"/>
          <w:b w:val="0"/>
          <w:sz w:val="21"/>
        </w:rPr>
        <w:t xml:space="preserve"> / </w:t>
      </w:r>
      <w:r>
        <w:rPr>
          <w:rFonts w:ascii="Consolas" w:hAnsi="Consolas" w:eastAsia="等线"/>
          <w:b w:val="0"/>
          <w:color w:val="C0392B"/>
          <w:sz w:val="21"/>
        </w:rPr>
        <w:t>z</w:t>
      </w:r>
      <w:r>
        <w:rPr>
          <w:rFonts w:ascii="Calibri" w:hAnsi="Calibri" w:eastAsia="等线"/>
          <w:b w:val="0"/>
          <w:sz w:val="21"/>
        </w:rPr>
        <w:t xml:space="preserve"> 时观察这一行就能确认速度有没有降下来。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76000" cy="323486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234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teleop 默认的最大速度是 </w:t>
      </w:r>
      <w:r>
        <w:rPr>
          <w:rFonts w:ascii="Calibri" w:hAnsi="Calibri" w:eastAsia="等线"/>
          <w:b/>
          <w:sz w:val="21"/>
        </w:rPr>
        <w:t>0.5 m/s 和 1.0 rad/s，对建图来说太快了</w:t>
      </w:r>
      <w:r>
        <w:rPr>
          <w:rFonts w:ascii="Calibri" w:hAnsi="Calibri" w:eastAsia="等线"/>
          <w:b w:val="0"/>
          <w:sz w:val="21"/>
        </w:rPr>
        <w:t>，会造成相邻两帧激光位移过大、扫描匹配失败，直接后果就是地图出现双墙。所以先用下面任意一种方式降速：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alibri" w:hAnsi="Calibri" w:eastAsia="等线"/>
          <w:b/>
          <w:sz w:val="21"/>
        </w:rPr>
        <w:t>方式一（推荐，任何版本都可用）</w:t>
      </w:r>
      <w:r>
        <w:rPr>
          <w:rFonts w:ascii="Calibri" w:hAnsi="Calibri" w:eastAsia="等线"/>
          <w:b w:val="0"/>
          <w:sz w:val="21"/>
        </w:rPr>
        <w:t xml:space="preserve">：在 teleop 终端里连按 </w:t>
      </w:r>
      <w:r>
        <w:rPr>
          <w:rFonts w:ascii="Consolas" w:hAnsi="Consolas" w:eastAsia="等线"/>
          <w:b w:val="0"/>
          <w:color w:val="C0392B"/>
          <w:sz w:val="21"/>
        </w:rPr>
        <w:t>z</w:t>
      </w:r>
      <w:r>
        <w:rPr>
          <w:rFonts w:ascii="Calibri" w:hAnsi="Calibri" w:eastAsia="等线"/>
          <w:b w:val="0"/>
          <w:sz w:val="21"/>
        </w:rPr>
        <w:t xml:space="preserve"> 约 8 ~ 9 次，把速度降到约 </w:t>
      </w:r>
      <w:r>
        <w:rPr>
          <w:rFonts w:ascii="Calibri" w:hAnsi="Calibri" w:eastAsia="等线"/>
          <w:b/>
          <w:sz w:val="21"/>
        </w:rPr>
        <w:t>0.2 m/s、0.4 rad/s</w:t>
      </w:r>
      <w:r>
        <w:rPr>
          <w:rFonts w:ascii="Calibri" w:hAnsi="Calibri" w:eastAsia="等线"/>
          <w:b w:val="0"/>
          <w:sz w:val="21"/>
        </w:rPr>
        <w:t xml:space="preserve">（每按一次降低 10%，最后一行会显示 </w:t>
      </w:r>
      <w:r>
        <w:rPr>
          <w:rFonts w:ascii="Consolas" w:hAnsi="Consolas" w:eastAsia="等线"/>
          <w:b w:val="0"/>
          <w:color w:val="C0392B"/>
          <w:sz w:val="21"/>
        </w:rPr>
        <w:t>speed 0.2 turn 0.4</w:t>
      </w:r>
      <w:r>
        <w:rPr>
          <w:rFonts w:ascii="Calibri" w:hAnsi="Calibri" w:eastAsia="等线"/>
          <w:b w:val="0"/>
          <w:sz w:val="21"/>
        </w:rPr>
        <w:t xml:space="preserve"> 左右）。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alibri" w:hAnsi="Calibri" w:eastAsia="等线"/>
          <w:b/>
          <w:sz w:val="21"/>
        </w:rPr>
        <w:t>方式二</w:t>
      </w:r>
      <w:r>
        <w:rPr>
          <w:rFonts w:ascii="Calibri" w:hAnsi="Calibri" w:eastAsia="等线"/>
          <w:b w:val="0"/>
          <w:sz w:val="21"/>
        </w:rPr>
        <w:t>：启动时直接指定参数（</w:t>
      </w:r>
      <w:r>
        <w:rPr>
          <w:rFonts w:ascii="Consolas" w:hAnsi="Consolas" w:eastAsia="等线"/>
          <w:b w:val="0"/>
          <w:color w:val="C0392B"/>
          <w:sz w:val="21"/>
        </w:rPr>
        <w:t>speed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turn</w:t>
      </w:r>
      <w:r>
        <w:rPr>
          <w:rFonts w:ascii="Calibri" w:hAnsi="Calibri" w:eastAsia="等线"/>
          <w:b w:val="0"/>
          <w:sz w:val="21"/>
        </w:rPr>
        <w:t xml:space="preserve"> 是 teleop_twist_keyboard 声明的参数，默认值就是 0.5 和 1.0）：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run teleop_twist_keyboard teleop_twist_keyboard --ros-args -p speed:=0.2 -p turn:=0.4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如果你的版本较老、启动时提示这两个参数不存在，直接用方式一即可，效果完全一样。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重要：按键能不能生效，取决于终端有没有拿到键盘焦点。</w:t>
      </w:r>
      <w:r>
        <w:rPr>
          <w:rFonts w:ascii="Calibri" w:hAnsi="Calibri" w:eastAsia="等线"/>
          <w:b w:val="0"/>
          <w:sz w:val="21"/>
        </w:rPr>
        <w:t xml:space="preserve"> 请让运行 teleop 的那个终端窗口保持在最前面（盖在 Gazebo 窗口之上），用鼠标在里面点一下，再按键；如果焦点在 Gazebo 窗口上，按键不会有任何反应。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基本控制键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按键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i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前进（linear.x 为正）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,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后退（linear.x 为负）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j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左转（angular.z 为正，逆时针）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l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右转（angular.z 为负，顺时针）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k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停止（所有速度归零）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u / o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前进 + 左转 / 前进 + 右转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m / .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后退 + 左转 / 后退 + 右转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q / z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整体加速 / 减速 10%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w / x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只调整线速度 ±10%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e / c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只调整角速度 ±10%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Ctrl + C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退出 teleop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建议速度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线速度：0.10 ~ 0.20 m/s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角速度：0.3 ~ 0.6 rad/s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不要一开始就高速旋转：原地快速打转时里程计的角度误差最大，是双墙和地图扭曲的头号原因。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940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9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如果一直按着某个键不放，小车会一直跑下去甚至撞出场景外。发现跑偏就按 </w:t>
      </w:r>
      <w:r>
        <w:rPr>
          <w:rFonts w:ascii="Consolas" w:hAnsi="Consolas" w:eastAsia="等线"/>
          <w:b w:val="0"/>
          <w:color w:val="C0392B"/>
          <w:sz w:val="21"/>
        </w:rPr>
        <w:t>k</w:t>
      </w:r>
      <w:r>
        <w:rPr>
          <w:rFonts w:ascii="Calibri" w:hAnsi="Calibri" w:eastAsia="等线"/>
          <w:b w:val="0"/>
          <w:sz w:val="21"/>
        </w:rPr>
        <w:t xml:space="preserve"> 停车，再按 </w:t>
      </w:r>
      <w:r>
        <w:rPr>
          <w:rFonts w:ascii="Consolas" w:hAnsi="Consolas" w:eastAsia="等线"/>
          <w:b w:val="0"/>
          <w:color w:val="C0392B"/>
          <w:sz w:val="21"/>
        </w:rPr>
        <w:t>,</w:t>
      </w:r>
      <w:r>
        <w:rPr>
          <w:rFonts w:ascii="Calibri" w:hAnsi="Calibri" w:eastAsia="等线"/>
          <w:b w:val="0"/>
          <w:sz w:val="21"/>
        </w:rPr>
        <w:t xml:space="preserve"> 或 </w:t>
      </w:r>
      <w:r>
        <w:rPr>
          <w:rFonts w:ascii="Consolas" w:hAnsi="Consolas" w:eastAsia="等线"/>
          <w:b w:val="0"/>
          <w:color w:val="C0392B"/>
          <w:sz w:val="21"/>
        </w:rPr>
        <w:t>i</w:t>
      </w:r>
      <w:r>
        <w:rPr>
          <w:rFonts w:ascii="Calibri" w:hAnsi="Calibri" w:eastAsia="等线"/>
          <w:b w:val="0"/>
          <w:sz w:val="21"/>
        </w:rPr>
        <w:t xml:space="preserve"> 把它倒回场地中央重新开始，</w:t>
      </w:r>
      <w:r>
        <w:rPr>
          <w:rFonts w:ascii="Calibri" w:hAnsi="Calibri" w:eastAsia="等线"/>
          <w:b/>
          <w:sz w:val="21"/>
        </w:rPr>
        <w:t>不要在错误的位姿上继续建图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4.9 推荐探索路线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从起点 A（机器人出生点，坐标原点附近）出发，按下面的策略走：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沿外墙缓慢走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↓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经过内部障碍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↓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覆盖另一侧区域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↓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回到之前走过的地方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↓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最终接近起点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走法建议：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1.</w:t>
        <w:tab/>
      </w:r>
      <w:r>
        <w:rPr>
          <w:rFonts w:ascii="Calibri" w:hAnsi="Calibri" w:eastAsia="等线"/>
          <w:b/>
          <w:sz w:val="21"/>
        </w:rPr>
        <w:t>先沿墙走</w:t>
      </w:r>
      <w:r>
        <w:rPr>
          <w:rFonts w:ascii="Calibri" w:hAnsi="Calibri" w:eastAsia="等线"/>
          <w:b w:val="0"/>
          <w:sz w:val="21"/>
        </w:rPr>
        <w:t>。墙是雷达最容易看清的特征，沿墙一圈能很快把房间轮廓固定下来。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2.</w:t>
        <w:tab/>
      </w:r>
      <w:r>
        <w:rPr>
          <w:rFonts w:ascii="Calibri" w:hAnsi="Calibri" w:eastAsia="等线"/>
          <w:b/>
          <w:sz w:val="21"/>
        </w:rPr>
        <w:t>转弯前先减速</w:t>
      </w:r>
      <w:r>
        <w:rPr>
          <w:rFonts w:ascii="Calibri" w:hAnsi="Calibri" w:eastAsia="等线"/>
          <w:b w:val="0"/>
          <w:sz w:val="21"/>
        </w:rPr>
        <w:t xml:space="preserve">，用 </w:t>
      </w:r>
      <w:r>
        <w:rPr>
          <w:rFonts w:ascii="Consolas" w:hAnsi="Consolas" w:eastAsia="等线"/>
          <w:b w:val="0"/>
          <w:color w:val="C0392B"/>
          <w:sz w:val="21"/>
        </w:rPr>
        <w:t>u</w:t>
      </w:r>
      <w:r>
        <w:rPr>
          <w:rFonts w:ascii="Calibri" w:hAnsi="Calibri" w:eastAsia="等线"/>
          <w:b w:val="0"/>
          <w:sz w:val="21"/>
        </w:rPr>
        <w:t xml:space="preserve"> / </w:t>
      </w:r>
      <w:r>
        <w:rPr>
          <w:rFonts w:ascii="Consolas" w:hAnsi="Consolas" w:eastAsia="等线"/>
          <w:b w:val="0"/>
          <w:color w:val="C0392B"/>
          <w:sz w:val="21"/>
        </w:rPr>
        <w:t>o</w:t>
      </w:r>
      <w:r>
        <w:rPr>
          <w:rFonts w:ascii="Calibri" w:hAnsi="Calibri" w:eastAsia="等线"/>
          <w:b w:val="0"/>
          <w:sz w:val="21"/>
        </w:rPr>
        <w:t xml:space="preserve"> 之类的组合键走出平滑弧线，不要“走两米、原地转 90°、再走两米”。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3.</w:t>
        <w:tab/>
      </w:r>
      <w:r>
        <w:rPr>
          <w:rFonts w:ascii="Calibri" w:hAnsi="Calibri" w:eastAsia="等线"/>
          <w:b/>
          <w:sz w:val="21"/>
        </w:rPr>
        <w:t>尽量走成“回”字或“日”字</w:t>
      </w:r>
      <w:r>
        <w:rPr>
          <w:rFonts w:ascii="Calibri" w:hAnsi="Calibri" w:eastAsia="等线"/>
          <w:b w:val="0"/>
          <w:sz w:val="21"/>
        </w:rPr>
        <w:t>，让每一段新轨迹都能看到已经建好的地图。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4.</w:t>
        <w:tab/>
      </w:r>
      <w:r>
        <w:rPr>
          <w:rFonts w:ascii="Calibri" w:hAnsi="Calibri" w:eastAsia="等线"/>
          <w:b w:val="0"/>
          <w:sz w:val="21"/>
        </w:rPr>
        <w:t>最后</w:t>
      </w:r>
      <w:r>
        <w:rPr>
          <w:rFonts w:ascii="Calibri" w:hAnsi="Calibri" w:eastAsia="等线"/>
          <w:b/>
          <w:sz w:val="21"/>
        </w:rPr>
        <w:t>必须回到起点附近并重新看到起点处的墙</w:t>
      </w:r>
      <w:r>
        <w:rPr>
          <w:rFonts w:ascii="Calibri" w:hAnsi="Calibri" w:eastAsia="等线"/>
          <w:b w:val="0"/>
          <w:sz w:val="21"/>
        </w:rPr>
        <w:t>，至少形成一次回环。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什么叫回环（闭环）？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机器人走过一段环境之后，又回到了以前看过的地方。SLAM 通过扫描匹配认出“这是老地方”，于是在</w:t>
      </w:r>
      <w:r>
        <w:rPr>
          <w:rFonts w:ascii="Calibri" w:hAnsi="Calibri" w:eastAsia="等线"/>
          <w:b/>
          <w:sz w:val="21"/>
        </w:rPr>
        <w:t>位姿图</w:t>
      </w:r>
      <w:r>
        <w:rPr>
          <w:rFonts w:ascii="Calibri" w:hAnsi="Calibri" w:eastAsia="等线"/>
          <w:b w:val="0"/>
          <w:sz w:val="21"/>
        </w:rPr>
        <w:t>里补上一条约束，把整条轨迹的累计误差一次性摊平。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alibri" w:hAnsi="Calibri" w:eastAsia="等线"/>
          <w:b/>
          <w:sz w:val="21"/>
        </w:rPr>
        <w:t>位姿图（pose graph）</w:t>
      </w:r>
      <w:r>
        <w:rPr>
          <w:rFonts w:ascii="Calibri" w:hAnsi="Calibri" w:eastAsia="等线"/>
          <w:b w:val="0"/>
          <w:sz w:val="21"/>
        </w:rPr>
        <w:t>：把机器人每一小段的位姿当作“节点”，节点之间用“边”连接。边有两种来源——里程计给的（短时间准、时间长了会漂移）和扫描匹配 / 回环给的（把节点钉在正确的位置上）。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alibri" w:hAnsi="Calibri" w:eastAsia="等线"/>
          <w:b/>
          <w:sz w:val="21"/>
        </w:rPr>
        <w:t>回环的作用</w:t>
      </w:r>
      <w:r>
        <w:rPr>
          <w:rFonts w:ascii="Calibri" w:hAnsi="Calibri" w:eastAsia="等线"/>
          <w:b w:val="0"/>
          <w:sz w:val="21"/>
        </w:rPr>
        <w:t>：不加回环约束时，误差会一直累积，地图会“越走越歪”；有了回环，整张地图会在地图更新时被整体拉正一次。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这也是为什么回环前后的地图对比，是评价 SLAM 效果最直观的证据。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4.10 探索时你应该同时看三件事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1.</w:t>
        <w:tab/>
      </w:r>
      <w:r>
        <w:rPr>
          <w:rFonts w:ascii="Calibri" w:hAnsi="Calibri" w:eastAsia="等线"/>
          <w:b/>
          <w:sz w:val="21"/>
        </w:rPr>
        <w:t>Gazebo</w:t>
      </w:r>
      <w:r>
        <w:rPr>
          <w:rFonts w:ascii="Calibri" w:hAnsi="Calibri" w:eastAsia="等线"/>
          <w:b w:val="0"/>
          <w:sz w:val="21"/>
        </w:rPr>
        <w:t>：机器人在仿真世界中实际走到了哪里（这是真值）。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2.</w:t>
        <w:tab/>
      </w:r>
      <w:r>
        <w:rPr>
          <w:rFonts w:ascii="Calibri" w:hAnsi="Calibri" w:eastAsia="等线"/>
          <w:b/>
          <w:sz w:val="21"/>
        </w:rPr>
        <w:t>RViz 的 LaserScan</w:t>
      </w:r>
      <w:r>
        <w:rPr>
          <w:rFonts w:ascii="Calibri" w:hAnsi="Calibri" w:eastAsia="等线"/>
          <w:b w:val="0"/>
          <w:sz w:val="21"/>
        </w:rPr>
        <w:t>：激光点是否与墙贴合；点云应该“贴在”墙上，而不是穿进墙里或漂在墙外。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3.</w:t>
        <w:tab/>
      </w:r>
      <w:r>
        <w:rPr>
          <w:rFonts w:ascii="Calibri" w:hAnsi="Calibri" w:eastAsia="等线"/>
          <w:b/>
          <w:sz w:val="21"/>
        </w:rPr>
        <w:t>RViz 的 Map</w:t>
      </w:r>
      <w:r>
        <w:rPr>
          <w:rFonts w:ascii="Calibri" w:hAnsi="Calibri" w:eastAsia="等线"/>
          <w:b w:val="0"/>
          <w:sz w:val="21"/>
        </w:rPr>
        <w:t>：墙体是否在逐渐形成；新出现的墙是否和已有的墙连成一条直线。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如果地图突然出现明显的双墙，</w:t>
      </w:r>
      <w:r>
        <w:rPr>
          <w:rFonts w:ascii="Calibri" w:hAnsi="Calibri" w:eastAsia="等线"/>
          <w:b/>
          <w:sz w:val="21"/>
        </w:rPr>
        <w:t>不要继续跑完整场地</w:t>
      </w:r>
      <w:r>
        <w:rPr>
          <w:rFonts w:ascii="Calibri" w:hAnsi="Calibri" w:eastAsia="等线"/>
          <w:b w:val="0"/>
          <w:sz w:val="21"/>
        </w:rPr>
        <w:t xml:space="preserve">，先停下来诊断：把车停下，对比 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>、TF 与 odom，确认问题出在哪一层，再决定是重新开始还是继续。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4.11 观察地图颜色与地图消息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地图的颜色含义是固定的：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黑/深色 = 障碍（占据）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白色    = 已知可通行（空闲）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灰色    = 未知（还没有被任何一帧激光看到过）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地图不是一张普通截图，而是一条标准 ROS 消息：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nav_msgs/msg/OccupancyGrid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其中每个格子的取值是 0 ~ 100 的占据概率，</w:t>
      </w:r>
      <w:r>
        <w:rPr>
          <w:rFonts w:ascii="Consolas" w:hAnsi="Consolas" w:eastAsia="等线"/>
          <w:b w:val="0"/>
          <w:color w:val="C0392B"/>
          <w:sz w:val="21"/>
        </w:rPr>
        <w:t>-1</w:t>
      </w:r>
      <w:r>
        <w:rPr>
          <w:rFonts w:ascii="Calibri" w:hAnsi="Calibri" w:eastAsia="等线"/>
          <w:b w:val="0"/>
          <w:sz w:val="21"/>
        </w:rPr>
        <w:t xml:space="preserve"> 表示未知。查看消息信息：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topic info /map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如果地图更新得很慢，先看两个参数：</w:t>
      </w:r>
      <w:r>
        <w:rPr>
          <w:rFonts w:ascii="Consolas" w:hAnsi="Consolas" w:eastAsia="等线"/>
          <w:b w:val="0"/>
          <w:color w:val="C0392B"/>
          <w:sz w:val="21"/>
        </w:rPr>
        <w:t>map_update_interval</w:t>
      </w:r>
      <w:r>
        <w:rPr>
          <w:rFonts w:ascii="Calibri" w:hAnsi="Calibri" w:eastAsia="等线"/>
          <w:b w:val="0"/>
          <w:sz w:val="21"/>
        </w:rPr>
        <w:t xml:space="preserve">（每 2 s 发布一次）和 </w:t>
      </w:r>
      <w:r>
        <w:rPr>
          <w:rFonts w:ascii="Consolas" w:hAnsi="Consolas" w:eastAsia="等线"/>
          <w:b w:val="0"/>
          <w:color w:val="C0392B"/>
          <w:sz w:val="21"/>
        </w:rPr>
        <w:t>minimum_travel_distance</w:t>
      </w:r>
      <w:r>
        <w:rPr>
          <w:rFonts w:ascii="Calibri" w:hAnsi="Calibri" w:eastAsia="等线"/>
          <w:b w:val="0"/>
          <w:sz w:val="21"/>
        </w:rPr>
        <w:t xml:space="preserve"> / </w:t>
      </w:r>
      <w:r>
        <w:rPr>
          <w:rFonts w:ascii="Consolas" w:hAnsi="Consolas" w:eastAsia="等线"/>
          <w:b w:val="0"/>
          <w:color w:val="C0392B"/>
          <w:sz w:val="21"/>
        </w:rPr>
        <w:t>minimum_travel_heading</w:t>
      </w:r>
      <w:r>
        <w:rPr>
          <w:rFonts w:ascii="Calibri" w:hAnsi="Calibri" w:eastAsia="等线"/>
          <w:b w:val="0"/>
          <w:sz w:val="21"/>
        </w:rPr>
        <w:t>（机器人动得太少时，新扫描不会被采纳）。也就是说，</w:t>
      </w:r>
      <w:r>
        <w:rPr>
          <w:rFonts w:ascii="Calibri" w:hAnsi="Calibri" w:eastAsia="等线"/>
          <w:b/>
          <w:sz w:val="21"/>
        </w:rPr>
        <w:t>在地图更新间隔内不动车，地图是不会有变化的。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4.12 任务 6：保存地图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先确认保存工具存在：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pkg prefix nav2_map_server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有输出（类似 </w:t>
      </w:r>
      <w:r>
        <w:rPr>
          <w:rFonts w:ascii="Consolas" w:hAnsi="Consolas" w:eastAsia="等线"/>
          <w:b w:val="0"/>
          <w:color w:val="C0392B"/>
          <w:sz w:val="21"/>
        </w:rPr>
        <w:t>/opt/ros/humble</w:t>
      </w:r>
      <w:r>
        <w:rPr>
          <w:rFonts w:ascii="Calibri" w:hAnsi="Calibri" w:eastAsia="等线"/>
          <w:b w:val="0"/>
          <w:sz w:val="21"/>
        </w:rPr>
        <w:t>）即可。如果没有，先安装：</w:t>
      </w:r>
      <w:r>
        <w:rPr>
          <w:rFonts w:ascii="Consolas" w:hAnsi="Consolas" w:eastAsia="等线"/>
          <w:b w:val="0"/>
          <w:color w:val="C0392B"/>
          <w:sz w:val="21"/>
        </w:rPr>
        <w:t>sudo apt install ros-humble-nav2-map-server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建立保存目录：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mkdir -p ~/smartcar_ws/maps/week07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保存（</w:t>
      </w:r>
      <w:r>
        <w:rPr>
          <w:rFonts w:ascii="Calibri" w:hAnsi="Calibri" w:eastAsia="等线"/>
          <w:b/>
          <w:sz w:val="21"/>
        </w:rPr>
        <w:t>此时 SLAM 节点必须仍然在运行</w:t>
      </w:r>
      <w:r>
        <w:rPr>
          <w:rFonts w:ascii="Calibri" w:hAnsi="Calibri" w:eastAsia="等线"/>
          <w:b w:val="0"/>
          <w:sz w:val="21"/>
        </w:rPr>
        <w:t>）：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run nav2_map_server map_saver_cli \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-f ~/smartcar_ws/maps/week07/gazebo_map</w:t>
      </w:r>
    </w:p>
    <w:p>
      <w:pPr>
        <w:spacing w:after="80"/>
      </w:pPr>
    </w:p>
    <w:p>
      <w:pPr>
        <w:spacing w:after="80"/>
      </w:pPr>
      <w:r>
        <w:rPr>
          <w:rFonts w:ascii="Consolas" w:hAnsi="Consolas" w:eastAsia="等线"/>
          <w:b w:val="0"/>
          <w:color w:val="C0392B"/>
          <w:sz w:val="21"/>
        </w:rPr>
        <w:t>-f</w:t>
      </w:r>
      <w:r>
        <w:rPr>
          <w:rFonts w:ascii="Calibri" w:hAnsi="Calibri" w:eastAsia="等线"/>
          <w:b w:val="0"/>
          <w:sz w:val="21"/>
        </w:rPr>
        <w:t xml:space="preserve"> 后面是文件路径前缀，扩展名会自动补上。保存成功的标志是终端最后一行出现类似：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[INFO] [...] [map_saver]: Map saved successfully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同时你还会先看到两行警告，它正好说明了保存阈值的默认值：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[WARN] [...] [map_saver]: Free threshold unspecified. Setting it to default value: 0.250000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[WARN] [...] [map_saver]: Occupied threshold unspecified. Setting it to default value: 0.650000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预期产生两个文件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gazebo_map.yaml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gazebo_map.pgm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查看：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ls -lh ~/smartcar_ws/maps/week07</w:t>
      </w:r>
    </w:p>
    <w:p>
      <w:pPr>
        <w:spacing w:after="80"/>
      </w:pPr>
    </w:p>
    <w:p>
      <w:pPr>
        <w:spacing w:after="80"/>
      </w:pPr>
      <w:r>
        <w:rPr>
          <w:rFonts w:ascii="Consolas" w:hAnsi="Consolas" w:eastAsia="等线"/>
          <w:b w:val="0"/>
          <w:color w:val="C0392B"/>
          <w:sz w:val="21"/>
        </w:rPr>
        <w:t>.pgm</w:t>
      </w:r>
      <w:r>
        <w:rPr>
          <w:rFonts w:ascii="Calibri" w:hAnsi="Calibri" w:eastAsia="等线"/>
          <w:b w:val="0"/>
          <w:sz w:val="21"/>
        </w:rPr>
        <w:t xml:space="preserve"> 就是地图图片本身，可以直接用看图软件打开对照 RViz。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4.13 打开 YAML 看看：地图不只是图片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cat ~/smartcar_ws/maps/week07/gazebo_map.yaml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你会看到类似下面的内容（具体数值以你自己保存的为准，尤其是 </w:t>
      </w:r>
      <w:r>
        <w:rPr>
          <w:rFonts w:ascii="Consolas" w:hAnsi="Consolas" w:eastAsia="等线"/>
          <w:b w:val="0"/>
          <w:color w:val="C0392B"/>
          <w:sz w:val="21"/>
        </w:rPr>
        <w:t>origin</w:t>
      </w:r>
      <w:r>
        <w:rPr>
          <w:rFonts w:ascii="Calibri" w:hAnsi="Calibri" w:eastAsia="等线"/>
          <w:b w:val="0"/>
          <w:sz w:val="21"/>
        </w:rPr>
        <w:t>）：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image: gazebo_map.pgm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mode: trinary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resolution: 0.050000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origin: [-2.55, -2.20, 0.000000]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negate: 0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occupied_thresh: 0.65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free_thresh: 0.25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重点理解：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字段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含义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image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对应的图片文件（相对本 yaml 的位置）。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.yaml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与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.pgm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</w:t>
            </w:r>
            <w:r>
              <w:rPr>
                <w:rFonts w:ascii="Calibri" w:hAnsi="Calibri" w:eastAsia="等线"/>
                <w:b/>
                <w:sz w:val="20"/>
              </w:rPr>
              <w:t>必须成对拷贝</w:t>
            </w:r>
            <w:r>
              <w:rPr>
                <w:rFonts w:ascii="Calibri" w:hAnsi="Calibri" w:eastAsia="等线"/>
                <w:b w:val="0"/>
                <w:sz w:val="20"/>
              </w:rPr>
              <w:t>，缺一个都读不了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resolution = 0.05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一个像素 = 一格 = 0.05 m。图上量出的像素数乘以 0.05 才是米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origin = [x, y, yaw]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图片</w:t>
            </w:r>
            <w:r>
              <w:rPr>
                <w:rFonts w:ascii="Calibri" w:hAnsi="Calibri" w:eastAsia="等线"/>
                <w:b/>
                <w:sz w:val="20"/>
              </w:rPr>
              <w:t>左下角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那个像素在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map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坐标系里的位置（米）与朝向（弧度）。地图和坐标系的对应关系全靠它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negate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是否黑白反转，0 = 不反转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occupied_thresh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占据概率高于这个值的格子判为障碍（Nav2 默认 0.65）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free_thresh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占据概率低于这个值的格子判为可通行（Nav2 默认 0.25），介于两个阈值之间算未知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mode: trinary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用“占据 / 空闲 / 未知”三种状态表示地图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4.14 地图质量五项自评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创建自评文件：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mkdir -p ~/smartcar_ws/notes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nano ~/smartcar_ws/notes/week07_map_review.md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填写以下模板：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# Week 07 Map Review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## 1. Completeness 完整性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评分：/5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说明：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## 2. Straight walls 直线性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评分：/5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说明：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## 3. Ghosting 重影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评分：/5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说明：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## 4. Loop closure 闭环一致性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评分：/5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说明：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## 5. Navigability 可导航性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评分：/5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说明：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## Biggest problem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## My hypothesis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五个维度分别看什么：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维度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观察点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完整性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机器人走过的区域是否都建出来了？有没有本该有墙却是一片灰色的地方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直线性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本该笔直的墙，在图上是否笔直？有没有出现弧形或锯齿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重影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同一堵墙是否出现两层甚至多层（最常见的失分项）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闭环一致性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绕回起点后，起点附近的墙是否和第一次看到的位置重合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可导航性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机器人实际能通过的地方是否为白色；后面的 Nav2 导航课会让小车沿着白色区域规划路径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最后两栏请认真写：</w:t>
      </w:r>
      <w:r>
        <w:rPr>
          <w:rFonts w:ascii="Calibri" w:hAnsi="Calibri" w:eastAsia="等线"/>
          <w:b/>
          <w:sz w:val="21"/>
        </w:rPr>
        <w:t>Biggest problem</w:t>
      </w:r>
      <w:r>
        <w:rPr>
          <w:rFonts w:ascii="Calibri" w:hAnsi="Calibri" w:eastAsia="等线"/>
          <w:b w:val="0"/>
          <w:sz w:val="21"/>
        </w:rPr>
        <w:t xml:space="preserve"> 写具体现象（哪一堵墙、什么样子），</w:t>
      </w:r>
      <w:r>
        <w:rPr>
          <w:rFonts w:ascii="Calibri" w:hAnsi="Calibri" w:eastAsia="等线"/>
          <w:b/>
          <w:sz w:val="21"/>
        </w:rPr>
        <w:t>My hypothesis</w:t>
      </w:r>
      <w:r>
        <w:rPr>
          <w:rFonts w:ascii="Calibri" w:hAnsi="Calibri" w:eastAsia="等线"/>
          <w:b w:val="0"/>
          <w:sz w:val="21"/>
        </w:rPr>
        <w:t xml:space="preserve"> 写你推测的原因（速度太快？转弯太急？TF 有问题？），第 8 课会用实验去验证或推翻你的假设。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4.15 退出系统的建议顺序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依次在各终端按：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Ctrl + C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建议按“从上层到下层”的顺序退出：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1.</w:t>
        <w:tab/>
      </w:r>
      <w:r>
        <w:rPr>
          <w:rFonts w:ascii="Calibri" w:hAnsi="Calibri" w:eastAsia="等线"/>
          <w:b w:val="0"/>
          <w:sz w:val="21"/>
        </w:rPr>
        <w:t>teleop（终端 G）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2.</w:t>
        <w:tab/>
      </w:r>
      <w:r>
        <w:rPr>
          <w:rFonts w:ascii="Calibri" w:hAnsi="Calibri" w:eastAsia="等线"/>
          <w:b w:val="0"/>
          <w:sz w:val="21"/>
        </w:rPr>
        <w:t>SLAM Toolbox（终端 E）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3.</w:t>
        <w:tab/>
      </w:r>
      <w:r>
        <w:rPr>
          <w:rFonts w:ascii="Calibri" w:hAnsi="Calibri" w:eastAsia="等线"/>
          <w:b w:val="0"/>
          <w:sz w:val="21"/>
        </w:rPr>
        <w:t>robot_state_publisher / RViz（终端 C）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4.</w:t>
        <w:tab/>
      </w:r>
      <w:r>
        <w:rPr>
          <w:rFonts w:ascii="Calibri" w:hAnsi="Calibri" w:eastAsia="等线"/>
          <w:b w:val="0"/>
          <w:sz w:val="21"/>
        </w:rPr>
        <w:t>Bridge（终端 B）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5.</w:t>
        <w:tab/>
      </w:r>
      <w:r>
        <w:rPr>
          <w:rFonts w:ascii="Calibri" w:hAnsi="Calibri" w:eastAsia="等线"/>
          <w:b w:val="0"/>
          <w:sz w:val="21"/>
        </w:rPr>
        <w:t>Gazebo（终端 A）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先确认地图已经保存成功，再开始退出。不要直接关机或直接关闭虚拟机</w:t>
      </w:r>
      <w:r>
        <w:rPr>
          <w:rFonts w:ascii="Calibri" w:hAnsi="Calibri" w:eastAsia="等线"/>
          <w:b w:val="0"/>
          <w:sz w:val="21"/>
        </w:rPr>
        <w:t>，否则地图文件可能只写了一半，下一次课无法使用。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864"/>
          <w:sz w:val="28"/>
        </w:rPr>
        <w:t>5. 常见问题与故障排查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 xml:space="preserve">问题：SLAM 节点运行，但 </w:t>
      </w:r>
      <w:r>
        <w:rPr>
          <w:rFonts w:ascii="Consolas" w:hAnsi="Consolas" w:eastAsia="等线"/>
          <w:b/>
          <w:color w:val="2E5496"/>
          <w:sz w:val="24"/>
        </w:rPr>
        <w:t>/map</w:t>
      </w:r>
      <w:r>
        <w:rPr>
          <w:rFonts w:ascii="微软雅黑" w:hAnsi="微软雅黑" w:eastAsia="微软雅黑"/>
          <w:b/>
          <w:color w:val="2E5496"/>
          <w:sz w:val="24"/>
        </w:rPr>
        <w:t xml:space="preserve"> 一直没有内容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先检查 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 xml:space="preserve"> 是否到达、</w:t>
      </w:r>
      <w:r>
        <w:rPr>
          <w:rFonts w:ascii="Consolas" w:hAnsi="Consolas" w:eastAsia="等线"/>
          <w:b w:val="0"/>
          <w:color w:val="C0392B"/>
          <w:sz w:val="21"/>
        </w:rPr>
        <w:t>odom → laser_link</w:t>
      </w:r>
      <w:r>
        <w:rPr>
          <w:rFonts w:ascii="Calibri" w:hAnsi="Calibri" w:eastAsia="等线"/>
          <w:b w:val="0"/>
          <w:sz w:val="21"/>
        </w:rPr>
        <w:t xml:space="preserve"> 的 TF 能否计算；</w:t>
      </w:r>
      <w:r>
        <w:rPr>
          <w:rFonts w:ascii="Calibri" w:hAnsi="Calibri" w:eastAsia="等线"/>
          <w:b/>
          <w:sz w:val="21"/>
        </w:rPr>
        <w:t>不要先去调 SLAM 参数</w:t>
      </w:r>
      <w:r>
        <w:rPr>
          <w:rFonts w:ascii="Calibri" w:hAnsi="Calibri" w:eastAsia="等线"/>
          <w:b w:val="0"/>
          <w:sz w:val="21"/>
        </w:rPr>
        <w:t>。输入都不合格时，调参只会掩盖问题。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 xml:space="preserve">问题：终端反复出现 </w:t>
      </w:r>
      <w:r>
        <w:rPr>
          <w:rFonts w:ascii="Consolas" w:hAnsi="Consolas" w:eastAsia="等线"/>
          <w:b/>
          <w:color w:val="2E5496"/>
          <w:sz w:val="24"/>
        </w:rPr>
        <w:t>Message Filter dropping message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这是时间戳对不上导致的。重点检查四件事：LaserScan 的 </w:t>
      </w:r>
      <w:r>
        <w:rPr>
          <w:rFonts w:ascii="Consolas" w:hAnsi="Consolas" w:eastAsia="等线"/>
          <w:b w:val="0"/>
          <w:color w:val="C0392B"/>
          <w:sz w:val="21"/>
        </w:rPr>
        <w:t>frame_id</w:t>
      </w:r>
      <w:r>
        <w:rPr>
          <w:rFonts w:ascii="Calibri" w:hAnsi="Calibri" w:eastAsia="等线"/>
          <w:b w:val="0"/>
          <w:sz w:val="21"/>
        </w:rPr>
        <w:t xml:space="preserve"> 是否正确、TF 链是否完整、</w:t>
      </w:r>
      <w:r>
        <w:rPr>
          <w:rFonts w:ascii="Consolas" w:hAnsi="Consolas" w:eastAsia="等线"/>
          <w:b w:val="0"/>
          <w:color w:val="C0392B"/>
          <w:sz w:val="21"/>
        </w:rPr>
        <w:t>use_sim_time</w:t>
      </w:r>
      <w:r>
        <w:rPr>
          <w:rFonts w:ascii="Calibri" w:hAnsi="Calibri" w:eastAsia="等线"/>
          <w:b w:val="0"/>
          <w:sz w:val="21"/>
        </w:rPr>
        <w:t xml:space="preserve"> 是否为 </w:t>
      </w:r>
      <w:r>
        <w:rPr>
          <w:rFonts w:ascii="Consolas" w:hAnsi="Consolas" w:eastAsia="等线"/>
          <w:b w:val="0"/>
          <w:color w:val="C0392B"/>
          <w:sz w:val="21"/>
        </w:rPr>
        <w:t>true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/clock</w:t>
      </w:r>
      <w:r>
        <w:rPr>
          <w:rFonts w:ascii="Calibri" w:hAnsi="Calibri" w:eastAsia="等线"/>
          <w:b w:val="0"/>
          <w:sz w:val="21"/>
        </w:rPr>
        <w:t xml:space="preserve"> 是否存在（Bridge 里有没有那一行）。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问题：</w:t>
      </w:r>
      <w:r>
        <w:rPr>
          <w:rFonts w:ascii="Consolas" w:hAnsi="Consolas" w:eastAsia="等线"/>
          <w:b/>
          <w:color w:val="2E5496"/>
          <w:sz w:val="24"/>
        </w:rPr>
        <w:t>ros2 topic hz /scan</w:t>
      </w:r>
      <w:r>
        <w:rPr>
          <w:rFonts w:ascii="微软雅黑" w:hAnsi="微软雅黑" w:eastAsia="微软雅黑"/>
          <w:b/>
          <w:color w:val="2E5496"/>
          <w:sz w:val="24"/>
        </w:rPr>
        <w:t xml:space="preserve"> 的频率比“预期”低很多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先分清“数字低”和“真的卡住”：只要还在持续打印、不长时间停顿，就属正常。注意 </w:t>
      </w:r>
      <w:r>
        <w:rPr>
          <w:rFonts w:ascii="Consolas" w:hAnsi="Consolas" w:eastAsia="等线"/>
          <w:b w:val="0"/>
          <w:color w:val="C0392B"/>
          <w:sz w:val="21"/>
        </w:rPr>
        <w:t>ros2 topic hz</w:t>
      </w:r>
      <w:r>
        <w:rPr>
          <w:rFonts w:ascii="Calibri" w:hAnsi="Calibri" w:eastAsia="等线"/>
          <w:b w:val="0"/>
          <w:sz w:val="21"/>
        </w:rPr>
        <w:t xml:space="preserve"> 量的是真实时间，而 Gazebo 实时率（RTF）小于 1 时，真实频率自然低于仿真频率。真正的故障信号是</w:t>
      </w:r>
      <w:r>
        <w:rPr>
          <w:rFonts w:ascii="Calibri" w:hAnsi="Calibri" w:eastAsia="等线"/>
          <w:b/>
          <w:sz w:val="21"/>
        </w:rPr>
        <w:t>输出停住不再更新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 xml:space="preserve">问题：RViz 里 Fixed Frame 报 </w:t>
      </w:r>
      <w:r>
        <w:rPr>
          <w:rFonts w:ascii="Consolas" w:hAnsi="Consolas" w:eastAsia="等线"/>
          <w:b/>
          <w:color w:val="2E5496"/>
          <w:sz w:val="24"/>
        </w:rPr>
        <w:t>Fixed Frame [map] does not exist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说明 </w:t>
      </w:r>
      <w:r>
        <w:rPr>
          <w:rFonts w:ascii="Consolas" w:hAnsi="Consolas" w:eastAsia="等线"/>
          <w:b w:val="0"/>
          <w:color w:val="C0392B"/>
          <w:sz w:val="21"/>
        </w:rPr>
        <w:t>map → odom</w:t>
      </w:r>
      <w:r>
        <w:rPr>
          <w:rFonts w:ascii="Calibri" w:hAnsi="Calibri" w:eastAsia="等线"/>
          <w:b w:val="0"/>
          <w:sz w:val="21"/>
        </w:rPr>
        <w:t xml:space="preserve"> 还没有发布。通常是 SLAM Toolbox 没启动，或 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 xml:space="preserve"> 一直没有数据导致地图还没生成。等一个地图更新周期（2 s）再观察，仍不出现就回到 4.5 体检。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 xml:space="preserve">问题：RViz 里 Map 一直显示 </w:t>
      </w:r>
      <w:r>
        <w:rPr>
          <w:rFonts w:ascii="Consolas" w:hAnsi="Consolas" w:eastAsia="等线"/>
          <w:b/>
          <w:color w:val="2E5496"/>
          <w:sz w:val="24"/>
        </w:rPr>
        <w:t>No map received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先确认 Topic 是 </w:t>
      </w:r>
      <w:r>
        <w:rPr>
          <w:rFonts w:ascii="Consolas" w:hAnsi="Consolas" w:eastAsia="等线"/>
          <w:b w:val="0"/>
          <w:color w:val="C0392B"/>
          <w:sz w:val="21"/>
        </w:rPr>
        <w:t>/map</w:t>
      </w:r>
      <w:r>
        <w:rPr>
          <w:rFonts w:ascii="Calibri" w:hAnsi="Calibri" w:eastAsia="等线"/>
          <w:b w:val="0"/>
          <w:sz w:val="21"/>
        </w:rPr>
        <w:t xml:space="preserve"> 且 slam_toolbox 正在运行；如果 </w:t>
      </w:r>
      <w:r>
        <w:rPr>
          <w:rFonts w:ascii="Consolas" w:hAnsi="Consolas" w:eastAsia="等线"/>
          <w:b w:val="0"/>
          <w:color w:val="C0392B"/>
          <w:sz w:val="21"/>
        </w:rPr>
        <w:t>/map</w:t>
      </w:r>
      <w:r>
        <w:rPr>
          <w:rFonts w:ascii="Calibri" w:hAnsi="Calibri" w:eastAsia="等线"/>
          <w:b w:val="0"/>
          <w:sz w:val="21"/>
        </w:rPr>
        <w:t xml:space="preserve"> 确实在发布（</w:t>
      </w:r>
      <w:r>
        <w:rPr>
          <w:rFonts w:ascii="Consolas" w:hAnsi="Consolas" w:eastAsia="等线"/>
          <w:b w:val="0"/>
          <w:color w:val="C0392B"/>
          <w:sz w:val="21"/>
        </w:rPr>
        <w:t>ros2 topic info /map</w:t>
      </w:r>
      <w:r>
        <w:rPr>
          <w:rFonts w:ascii="Calibri" w:hAnsi="Calibri" w:eastAsia="等线"/>
          <w:b w:val="0"/>
          <w:sz w:val="21"/>
        </w:rPr>
        <w:t xml:space="preserve"> 能看到发布者），再展开 Map 显示项的 </w:t>
      </w:r>
      <w:r>
        <w:rPr>
          <w:rFonts w:ascii="Consolas" w:hAnsi="Consolas" w:eastAsia="等线"/>
          <w:b w:val="0"/>
          <w:color w:val="C0392B"/>
          <w:sz w:val="21"/>
        </w:rPr>
        <w:t>Topic</w:t>
      </w:r>
      <w:r>
        <w:rPr>
          <w:rFonts w:ascii="Calibri" w:hAnsi="Calibri" w:eastAsia="等线"/>
          <w:b w:val="0"/>
          <w:sz w:val="21"/>
        </w:rPr>
        <w:t xml:space="preserve">，把 </w:t>
      </w:r>
      <w:r>
        <w:rPr>
          <w:rFonts w:ascii="Calibri" w:hAnsi="Calibri" w:eastAsia="等线"/>
          <w:b/>
          <w:sz w:val="21"/>
        </w:rPr>
        <w:t>Durability Policy</w:t>
      </w:r>
      <w:r>
        <w:rPr>
          <w:rFonts w:ascii="Calibri" w:hAnsi="Calibri" w:eastAsia="等线"/>
          <w:b w:val="0"/>
          <w:sz w:val="21"/>
        </w:rPr>
        <w:t xml:space="preserve"> 改为 </w:t>
      </w:r>
      <w:r>
        <w:rPr>
          <w:rFonts w:ascii="Consolas" w:hAnsi="Consolas" w:eastAsia="等线"/>
          <w:b w:val="0"/>
          <w:color w:val="C0392B"/>
          <w:sz w:val="21"/>
        </w:rPr>
        <w:t>Transient Local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问题：地图墙体明显双层（重影）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先降低速度、检查 odom 和 TF 是否正常，再考虑 SLAM 参数。绝大多数双墙不是参数问题，而是运动方式问题。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问题：地图整体慢慢旋转或漂移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首先怀疑时间来源：确认 SLAM 启动时带了 </w:t>
      </w:r>
      <w:r>
        <w:rPr>
          <w:rFonts w:ascii="Consolas" w:hAnsi="Consolas" w:eastAsia="等线"/>
          <w:b w:val="0"/>
          <w:color w:val="C0392B"/>
          <w:sz w:val="21"/>
        </w:rPr>
        <w:t>use_sim_time:=true</w:t>
      </w:r>
      <w:r>
        <w:rPr>
          <w:rFonts w:ascii="Calibri" w:hAnsi="Calibri" w:eastAsia="等线"/>
          <w:b w:val="0"/>
          <w:sz w:val="21"/>
        </w:rPr>
        <w:t xml:space="preserve">，Bridge 里有 </w:t>
      </w:r>
      <w:r>
        <w:rPr>
          <w:rFonts w:ascii="Consolas" w:hAnsi="Consolas" w:eastAsia="等线"/>
          <w:b w:val="0"/>
          <w:color w:val="C0392B"/>
          <w:sz w:val="21"/>
        </w:rPr>
        <w:t>/clock</w:t>
      </w:r>
      <w:r>
        <w:rPr>
          <w:rFonts w:ascii="Calibri" w:hAnsi="Calibri" w:eastAsia="等线"/>
          <w:b w:val="0"/>
          <w:sz w:val="21"/>
        </w:rPr>
        <w:t xml:space="preserve"> 这一条。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问题：地图不完整但没有明显错误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通常只是探索覆盖不足。继续缓慢覆盖未观察区域即可，不需要改参数。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问题：teleop 按键没有反应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按顺序检查：鼠标焦点是否在 teleop 终端里 → Bridge 终端是否还活着 → </w:t>
      </w:r>
      <w:r>
        <w:rPr>
          <w:rFonts w:ascii="Consolas" w:hAnsi="Consolas" w:eastAsia="等线"/>
          <w:b w:val="0"/>
          <w:color w:val="C0392B"/>
          <w:sz w:val="21"/>
        </w:rPr>
        <w:t>ros2 topic list</w:t>
      </w:r>
      <w:r>
        <w:rPr>
          <w:rFonts w:ascii="Calibri" w:hAnsi="Calibri" w:eastAsia="等线"/>
          <w:b w:val="0"/>
          <w:sz w:val="21"/>
        </w:rPr>
        <w:t xml:space="preserve"> 里是否有 </w:t>
      </w:r>
      <w:r>
        <w:rPr>
          <w:rFonts w:ascii="Consolas" w:hAnsi="Consolas" w:eastAsia="等线"/>
          <w:b w:val="0"/>
          <w:color w:val="C0392B"/>
          <w:sz w:val="21"/>
        </w:rPr>
        <w:t>/cmd_vel</w:t>
      </w:r>
      <w:r>
        <w:rPr>
          <w:rFonts w:ascii="Calibri" w:hAnsi="Calibri" w:eastAsia="等线"/>
          <w:b w:val="0"/>
          <w:sz w:val="21"/>
        </w:rPr>
        <w:t xml:space="preserve"> → Gazebo 是否已经点了 Play。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问题：保存地图失败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确认 </w:t>
      </w:r>
      <w:r>
        <w:rPr>
          <w:rFonts w:ascii="Consolas" w:hAnsi="Consolas" w:eastAsia="等线"/>
          <w:b w:val="0"/>
          <w:color w:val="C0392B"/>
          <w:sz w:val="21"/>
        </w:rPr>
        <w:t>nav2_map_server</w:t>
      </w:r>
      <w:r>
        <w:rPr>
          <w:rFonts w:ascii="Calibri" w:hAnsi="Calibri" w:eastAsia="等线"/>
          <w:b w:val="0"/>
          <w:sz w:val="21"/>
        </w:rPr>
        <w:t xml:space="preserve"> 已安装、</w:t>
      </w:r>
      <w:r>
        <w:rPr>
          <w:rFonts w:ascii="Consolas" w:hAnsi="Consolas" w:eastAsia="等线"/>
          <w:b w:val="0"/>
          <w:color w:val="C0392B"/>
          <w:sz w:val="21"/>
        </w:rPr>
        <w:t>/map</w:t>
      </w:r>
      <w:r>
        <w:rPr>
          <w:rFonts w:ascii="Calibri" w:hAnsi="Calibri" w:eastAsia="等线"/>
          <w:b w:val="0"/>
          <w:sz w:val="21"/>
        </w:rPr>
        <w:t xml:space="preserve"> 正在发布、SLAM 节点仍在运行，并检查目标目录是否可写。如果只是等待超时，可以放宽等待时间（</w:t>
      </w:r>
      <w:r>
        <w:rPr>
          <w:rFonts w:ascii="Consolas" w:hAnsi="Consolas" w:eastAsia="等线"/>
          <w:b w:val="0"/>
          <w:color w:val="C0392B"/>
          <w:sz w:val="21"/>
        </w:rPr>
        <w:t>save_map_timeout</w:t>
      </w:r>
      <w:r>
        <w:rPr>
          <w:rFonts w:ascii="Calibri" w:hAnsi="Calibri" w:eastAsia="等线"/>
          <w:b w:val="0"/>
          <w:sz w:val="21"/>
        </w:rPr>
        <w:t xml:space="preserve"> 的单位是</w:t>
      </w:r>
      <w:r>
        <w:rPr>
          <w:rFonts w:ascii="Calibri" w:hAnsi="Calibri" w:eastAsia="等线"/>
          <w:b/>
          <w:sz w:val="21"/>
        </w:rPr>
        <w:t>秒</w:t>
      </w:r>
      <w:r>
        <w:rPr>
          <w:rFonts w:ascii="Calibri" w:hAnsi="Calibri" w:eastAsia="等线"/>
          <w:b w:val="0"/>
          <w:sz w:val="21"/>
        </w:rPr>
        <w:t>，必须写成小数）：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run nav2_map_server map_saver_cli -f ~/smartcar_ws/maps/week07/gazebo_map \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--ros-args -p save_map_timeout:=10.0</w:t>
      </w:r>
    </w:p>
    <w:p>
      <w:pPr>
        <w:spacing w:after="8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864"/>
          <w:sz w:val="28"/>
        </w:rPr>
        <w:t>6. 下课前自检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☐</w:t>
        <w:tab/>
      </w:r>
      <w:r>
        <w:rPr>
          <w:rFonts w:ascii="Calibri" w:hAnsi="Calibri" w:eastAsia="等线"/>
          <w:b w:val="0"/>
          <w:sz w:val="21"/>
        </w:rPr>
        <w:t xml:space="preserve">能启动 SLAM Toolbox 并看到 </w:t>
      </w:r>
      <w:r>
        <w:rPr>
          <w:rFonts w:ascii="Consolas" w:hAnsi="Consolas" w:eastAsia="等线"/>
          <w:b w:val="0"/>
          <w:color w:val="C0392B"/>
          <w:sz w:val="21"/>
        </w:rPr>
        <w:t>/map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☐</w:t>
        <w:tab/>
      </w:r>
      <w:r>
        <w:rPr>
          <w:rFonts w:ascii="Calibri" w:hAnsi="Calibri" w:eastAsia="等线"/>
          <w:b w:val="0"/>
          <w:sz w:val="21"/>
        </w:rPr>
        <w:t xml:space="preserve">能解释 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/odom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/tf</w:t>
      </w:r>
      <w:r>
        <w:rPr>
          <w:rFonts w:ascii="Calibri" w:hAnsi="Calibri" w:eastAsia="等线"/>
          <w:b w:val="0"/>
          <w:sz w:val="21"/>
        </w:rPr>
        <w:t xml:space="preserve"> 三者分别做什么。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☐</w:t>
        <w:tab/>
      </w:r>
      <w:r>
        <w:rPr>
          <w:rFonts w:ascii="Calibri" w:hAnsi="Calibri" w:eastAsia="等线"/>
          <w:b w:val="0"/>
          <w:sz w:val="21"/>
        </w:rPr>
        <w:t xml:space="preserve">能说出 </w:t>
      </w:r>
      <w:r>
        <w:rPr>
          <w:rFonts w:ascii="Consolas" w:hAnsi="Consolas" w:eastAsia="等线"/>
          <w:b w:val="0"/>
          <w:color w:val="C0392B"/>
          <w:sz w:val="21"/>
        </w:rPr>
        <w:t>map → odom → base_link → laser_link</w:t>
      </w:r>
      <w:r>
        <w:rPr>
          <w:rFonts w:ascii="Calibri" w:hAnsi="Calibri" w:eastAsia="等线"/>
          <w:b w:val="0"/>
          <w:sz w:val="21"/>
        </w:rPr>
        <w:t xml:space="preserve"> 四段分别由谁发布。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☐</w:t>
        <w:tab/>
      </w:r>
      <w:r>
        <w:rPr>
          <w:rFonts w:ascii="Calibri" w:hAnsi="Calibri" w:eastAsia="等线"/>
          <w:b w:val="0"/>
          <w:sz w:val="21"/>
        </w:rPr>
        <w:t>完成至少一次回环探索。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☐</w:t>
        <w:tab/>
      </w:r>
      <w:r>
        <w:rPr>
          <w:rFonts w:ascii="Calibri" w:hAnsi="Calibri" w:eastAsia="等线"/>
          <w:b w:val="0"/>
          <w:sz w:val="21"/>
        </w:rPr>
        <w:t xml:space="preserve">保存出 </w:t>
      </w:r>
      <w:r>
        <w:rPr>
          <w:rFonts w:ascii="Consolas" w:hAnsi="Consolas" w:eastAsia="等线"/>
          <w:b w:val="0"/>
          <w:color w:val="C0392B"/>
          <w:sz w:val="21"/>
        </w:rPr>
        <w:t>.yaml</w:t>
      </w:r>
      <w:r>
        <w:rPr>
          <w:rFonts w:ascii="Calibri" w:hAnsi="Calibri" w:eastAsia="等线"/>
          <w:b w:val="0"/>
          <w:sz w:val="21"/>
        </w:rPr>
        <w:t xml:space="preserve"> + </w:t>
      </w:r>
      <w:r>
        <w:rPr>
          <w:rFonts w:ascii="Consolas" w:hAnsi="Consolas" w:eastAsia="等线"/>
          <w:b w:val="0"/>
          <w:color w:val="C0392B"/>
          <w:sz w:val="21"/>
        </w:rPr>
        <w:t>.pgm</w:t>
      </w:r>
      <w:r>
        <w:rPr>
          <w:rFonts w:ascii="Calibri" w:hAnsi="Calibri" w:eastAsia="等线"/>
          <w:b w:val="0"/>
          <w:sz w:val="21"/>
        </w:rPr>
        <w:t xml:space="preserve"> 两个地图文件。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☐</w:t>
        <w:tab/>
      </w:r>
      <w:r>
        <w:rPr>
          <w:rFonts w:ascii="Calibri" w:hAnsi="Calibri" w:eastAsia="等线"/>
          <w:b w:val="0"/>
          <w:sz w:val="21"/>
        </w:rPr>
        <w:t>完成地图五项自评（</w:t>
      </w:r>
      <w:r>
        <w:rPr>
          <w:rFonts w:ascii="Consolas" w:hAnsi="Consolas" w:eastAsia="等线"/>
          <w:b w:val="0"/>
          <w:color w:val="C0392B"/>
          <w:sz w:val="21"/>
        </w:rPr>
        <w:t>week07_map_review.md</w:t>
      </w:r>
      <w:r>
        <w:rPr>
          <w:rFonts w:ascii="Calibri" w:hAnsi="Calibri" w:eastAsia="等线"/>
          <w:b w:val="0"/>
          <w:sz w:val="21"/>
        </w:rPr>
        <w:t>）。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☐</w:t>
        <w:tab/>
      </w:r>
      <w:r>
        <w:rPr>
          <w:rFonts w:ascii="Calibri" w:hAnsi="Calibri" w:eastAsia="等线"/>
          <w:b w:val="0"/>
          <w:sz w:val="21"/>
        </w:rPr>
        <w:t>地图无严重双墙，并可以用于下一课。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864"/>
          <w:sz w:val="28"/>
        </w:rPr>
        <w:t>7. 提交内容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提交（两个地图文件缺一不可）：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~/smartcar_ws/maps/week07/gazebo_map.yaml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~/smartcar_ws/maps/week07/gazebo_map.pgm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~/smartcar_ws/notes/week07_map_review.md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教师会抽问：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1.</w:t>
        <w:tab/>
      </w:r>
      <w:r>
        <w:rPr>
          <w:rFonts w:ascii="Calibri" w:hAnsi="Calibri" w:eastAsia="等线"/>
          <w:b w:val="0"/>
          <w:sz w:val="21"/>
        </w:rPr>
        <w:t>地图为什么不是“普通图片”？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2.</w:t>
        <w:tab/>
      </w:r>
      <w:r>
        <w:rPr>
          <w:rFonts w:ascii="Consolas" w:hAnsi="Consolas" w:eastAsia="等线"/>
          <w:b w:val="0"/>
          <w:color w:val="C0392B"/>
          <w:sz w:val="21"/>
        </w:rPr>
        <w:t>map → odom</w:t>
      </w:r>
      <w:r>
        <w:rPr>
          <w:rFonts w:ascii="Calibri" w:hAnsi="Calibri" w:eastAsia="等线"/>
          <w:b w:val="0"/>
          <w:sz w:val="21"/>
        </w:rPr>
        <w:t xml:space="preserve"> 是谁产生的？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3.</w:t>
        <w:tab/>
      </w:r>
      <w:r>
        <w:rPr>
          <w:rFonts w:ascii="Consolas" w:hAnsi="Consolas" w:eastAsia="等线"/>
          <w:b w:val="0"/>
          <w:color w:val="C0392B"/>
          <w:sz w:val="21"/>
        </w:rPr>
        <w:t>odom → base_link</w:t>
      </w:r>
      <w:r>
        <w:rPr>
          <w:rFonts w:ascii="Calibri" w:hAnsi="Calibri" w:eastAsia="等线"/>
          <w:b w:val="0"/>
          <w:sz w:val="21"/>
        </w:rPr>
        <w:t xml:space="preserve"> 是谁产生的？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（答案要点见文末《课堂核心知识点总结》第 3、4、5 条。）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864"/>
          <w:sz w:val="28"/>
        </w:rPr>
        <w:t>8. 课后任务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1.</w:t>
        <w:tab/>
      </w:r>
      <w:r>
        <w:rPr>
          <w:rFonts w:ascii="Calibri" w:hAnsi="Calibri" w:eastAsia="等线"/>
          <w:b w:val="0"/>
          <w:sz w:val="21"/>
        </w:rPr>
        <w:t>保留本次地图作为第 9 课 AMCL 的输入，不要覆盖或删除。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2.</w:t>
        <w:tab/>
      </w:r>
      <w:r>
        <w:rPr>
          <w:rFonts w:ascii="Calibri" w:hAnsi="Calibri" w:eastAsia="等线"/>
          <w:b w:val="0"/>
          <w:sz w:val="21"/>
        </w:rPr>
        <w:t>写出造成双墙、弯墙、位置跳变的至少 4 种可能原因，并说明每一种可以在哪一层验证。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3.</w:t>
        <w:tab/>
      </w:r>
      <w:r>
        <w:rPr>
          <w:rFonts w:ascii="Calibri" w:hAnsi="Calibri" w:eastAsia="等线"/>
          <w:b w:val="0"/>
          <w:sz w:val="21"/>
        </w:rPr>
        <w:t xml:space="preserve">不要随意修改基线 SDF 和 </w:t>
      </w:r>
      <w:r>
        <w:rPr>
          <w:rFonts w:ascii="Consolas" w:hAnsi="Consolas" w:eastAsia="等线"/>
          <w:b w:val="0"/>
          <w:color w:val="C0392B"/>
          <w:sz w:val="21"/>
        </w:rPr>
        <w:t>slam_params.yaml</w:t>
      </w:r>
      <w:r>
        <w:rPr>
          <w:rFonts w:ascii="Calibri" w:hAnsi="Calibri" w:eastAsia="等线"/>
          <w:b w:val="0"/>
          <w:sz w:val="21"/>
        </w:rPr>
        <w:t>，第 8 课需要用它们做故障对比。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864"/>
          <w:sz w:val="28"/>
        </w:rPr>
        <w:t>9. 下次课预告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第 8 次课不急着进入 Nav2，而是专门研究一个问题：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为什么同样能出图，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有些地图却不能用？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你会主动制造轮距、TF、速度和雷达方面的问题，再用证据把它一项一项修回来。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864"/>
          <w:sz w:val="28"/>
        </w:rPr>
        <w:t>10. 本次实验完成标志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能够从零完成：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启动输入接口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→ SLAM Toolbox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→ teleop 探索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→ 形成回环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→ 保存地图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→ 评价地图质量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其中任何一环出问题，你都能说清是哪一层的问题，本次实验完成。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864"/>
          <w:sz w:val="28"/>
        </w:rPr>
        <w:t>课堂核心知识点总结（要点）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1.</w:t>
        <w:tab/>
      </w:r>
      <w:r>
        <w:rPr>
          <w:rFonts w:ascii="Calibri" w:hAnsi="Calibri" w:eastAsia="等线"/>
          <w:b/>
          <w:sz w:val="21"/>
        </w:rPr>
        <w:t>SLAM</w:t>
      </w:r>
      <w:r>
        <w:rPr>
          <w:rFonts w:ascii="Calibri" w:hAnsi="Calibri" w:eastAsia="等线"/>
          <w:b w:val="0"/>
          <w:sz w:val="21"/>
        </w:rPr>
        <w:t>：Simultaneous Localization and Mapping，同时定位与建图，两个问题互相依赖、同时求解。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2.</w:t>
        <w:tab/>
      </w:r>
      <w:r>
        <w:rPr>
          <w:rFonts w:ascii="Calibri" w:hAnsi="Calibri" w:eastAsia="等线"/>
          <w:b/>
          <w:sz w:val="21"/>
        </w:rPr>
        <w:t>输入三件套</w:t>
      </w:r>
      <w:r>
        <w:rPr>
          <w:rFonts w:ascii="Calibri" w:hAnsi="Calibri" w:eastAsia="等线"/>
          <w:b w:val="0"/>
          <w:sz w:val="21"/>
        </w:rPr>
        <w:t>：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 xml:space="preserve">（看到什么）+ </w:t>
      </w:r>
      <w:r>
        <w:rPr>
          <w:rFonts w:ascii="Consolas" w:hAnsi="Consolas" w:eastAsia="等线"/>
          <w:b w:val="0"/>
          <w:color w:val="C0392B"/>
          <w:sz w:val="21"/>
        </w:rPr>
        <w:t>/odom</w:t>
      </w:r>
      <w:r>
        <w:rPr>
          <w:rFonts w:ascii="Calibri" w:hAnsi="Calibri" w:eastAsia="等线"/>
          <w:b w:val="0"/>
          <w:sz w:val="21"/>
        </w:rPr>
        <w:t xml:space="preserve">（怎么动的）+ </w:t>
      </w:r>
      <w:r>
        <w:rPr>
          <w:rFonts w:ascii="Consolas" w:hAnsi="Consolas" w:eastAsia="等线"/>
          <w:b w:val="0"/>
          <w:color w:val="C0392B"/>
          <w:sz w:val="21"/>
        </w:rPr>
        <w:t>/tf</w:t>
      </w:r>
      <w:r>
        <w:rPr>
          <w:rFonts w:ascii="Calibri" w:hAnsi="Calibri" w:eastAsia="等线"/>
          <w:b w:val="0"/>
          <w:sz w:val="21"/>
        </w:rPr>
        <w:t>（谁在哪里）。缺任何一项，SLAM 都跑不起来。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3.</w:t>
        <w:tab/>
      </w:r>
      <w:r>
        <w:rPr>
          <w:rFonts w:ascii="Calibri" w:hAnsi="Calibri" w:eastAsia="等线"/>
          <w:b/>
          <w:sz w:val="21"/>
        </w:rPr>
        <w:t>输出</w:t>
      </w:r>
      <w:r>
        <w:rPr>
          <w:rFonts w:ascii="Calibri" w:hAnsi="Calibri" w:eastAsia="等线"/>
          <w:b w:val="0"/>
          <w:sz w:val="21"/>
        </w:rPr>
        <w:t>：</w:t>
      </w:r>
      <w:r>
        <w:rPr>
          <w:rFonts w:ascii="Consolas" w:hAnsi="Consolas" w:eastAsia="等线"/>
          <w:b w:val="0"/>
          <w:color w:val="C0392B"/>
          <w:sz w:val="21"/>
        </w:rPr>
        <w:t>/map</w:t>
      </w:r>
      <w:r>
        <w:rPr>
          <w:rFonts w:ascii="Calibri" w:hAnsi="Calibri" w:eastAsia="等线"/>
          <w:b w:val="0"/>
          <w:sz w:val="21"/>
        </w:rPr>
        <w:t>（</w:t>
      </w:r>
      <w:r>
        <w:rPr>
          <w:rFonts w:ascii="Consolas" w:hAnsi="Consolas" w:eastAsia="等线"/>
          <w:b w:val="0"/>
          <w:color w:val="C0392B"/>
          <w:sz w:val="21"/>
        </w:rPr>
        <w:t>nav_msgs/msg/OccupancyGrid</w:t>
      </w:r>
      <w:r>
        <w:rPr>
          <w:rFonts w:ascii="Calibri" w:hAnsi="Calibri" w:eastAsia="等线"/>
          <w:b w:val="0"/>
          <w:sz w:val="21"/>
        </w:rPr>
        <w:t xml:space="preserve"> 栅格地图）+ </w:t>
      </w:r>
      <w:r>
        <w:rPr>
          <w:rFonts w:ascii="Consolas" w:hAnsi="Consolas" w:eastAsia="等线"/>
          <w:b w:val="0"/>
          <w:color w:val="C0392B"/>
          <w:sz w:val="21"/>
        </w:rPr>
        <w:t>map → odom</w:t>
      </w:r>
      <w:r>
        <w:rPr>
          <w:rFonts w:ascii="Calibri" w:hAnsi="Calibri" w:eastAsia="等线"/>
          <w:b w:val="0"/>
          <w:sz w:val="21"/>
        </w:rPr>
        <w:t xml:space="preserve"> 这一段 TF。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4.</w:t>
        <w:tab/>
      </w:r>
      <w:r>
        <w:rPr>
          <w:rFonts w:ascii="Calibri" w:hAnsi="Calibri" w:eastAsia="等线"/>
          <w:b/>
          <w:sz w:val="21"/>
        </w:rPr>
        <w:t>TF 树</w:t>
      </w:r>
      <w:r>
        <w:rPr>
          <w:rFonts w:ascii="Calibri" w:hAnsi="Calibri" w:eastAsia="等线"/>
          <w:b w:val="0"/>
          <w:sz w:val="21"/>
        </w:rPr>
        <w:t>：</w:t>
      </w:r>
      <w:r>
        <w:rPr>
          <w:rFonts w:ascii="Consolas" w:hAnsi="Consolas" w:eastAsia="等线"/>
          <w:b w:val="0"/>
          <w:color w:val="C0392B"/>
          <w:sz w:val="21"/>
        </w:rPr>
        <w:t>map → odom → base_link → laser_link</w:t>
      </w:r>
      <w:r>
        <w:rPr>
          <w:rFonts w:ascii="Calibri" w:hAnsi="Calibri" w:eastAsia="等线"/>
          <w:b w:val="0"/>
          <w:sz w:val="21"/>
        </w:rPr>
        <w:t xml:space="preserve">。其中 </w:t>
      </w:r>
      <w:r>
        <w:rPr>
          <w:rFonts w:ascii="Consolas" w:hAnsi="Consolas" w:eastAsia="等线"/>
          <w:b w:val="0"/>
          <w:color w:val="C0392B"/>
          <w:sz w:val="21"/>
        </w:rPr>
        <w:t>map → odom</w:t>
      </w:r>
      <w:r>
        <w:rPr>
          <w:rFonts w:ascii="Calibri" w:hAnsi="Calibri" w:eastAsia="等线"/>
          <w:b w:val="0"/>
          <w:sz w:val="21"/>
        </w:rPr>
        <w:t xml:space="preserve"> 由 SLAM Toolbox 发布，</w:t>
      </w:r>
      <w:r>
        <w:rPr>
          <w:rFonts w:ascii="Consolas" w:hAnsi="Consolas" w:eastAsia="等线"/>
          <w:b w:val="0"/>
          <w:color w:val="C0392B"/>
          <w:sz w:val="21"/>
        </w:rPr>
        <w:t>odom → base_link</w:t>
      </w:r>
      <w:r>
        <w:rPr>
          <w:rFonts w:ascii="Calibri" w:hAnsi="Calibri" w:eastAsia="等线"/>
          <w:b w:val="0"/>
          <w:sz w:val="21"/>
        </w:rPr>
        <w:t xml:space="preserve"> 由 Gazebo DiffDrive 插件经 Bridge 发布，</w:t>
      </w:r>
      <w:r>
        <w:rPr>
          <w:rFonts w:ascii="Consolas" w:hAnsi="Consolas" w:eastAsia="等线"/>
          <w:b w:val="0"/>
          <w:color w:val="C0392B"/>
          <w:sz w:val="21"/>
        </w:rPr>
        <w:t>base_link → laser_link</w:t>
      </w:r>
      <w:r>
        <w:rPr>
          <w:rFonts w:ascii="Calibri" w:hAnsi="Calibri" w:eastAsia="等线"/>
          <w:b w:val="0"/>
          <w:sz w:val="21"/>
        </w:rPr>
        <w:t xml:space="preserve"> 由 </w:t>
      </w:r>
      <w:r>
        <w:rPr>
          <w:rFonts w:ascii="Consolas" w:hAnsi="Consolas" w:eastAsia="等线"/>
          <w:b w:val="0"/>
          <w:color w:val="C0392B"/>
          <w:sz w:val="21"/>
        </w:rPr>
        <w:t>robot_state_publisher</w:t>
      </w:r>
      <w:r>
        <w:rPr>
          <w:rFonts w:ascii="Calibri" w:hAnsi="Calibri" w:eastAsia="等线"/>
          <w:b w:val="0"/>
          <w:sz w:val="21"/>
        </w:rPr>
        <w:t xml:space="preserve"> 根据 URDF 发布。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5.</w:t>
        <w:tab/>
      </w:r>
      <w:r>
        <w:rPr>
          <w:rFonts w:ascii="Calibri" w:hAnsi="Calibri" w:eastAsia="等线"/>
          <w:b/>
          <w:sz w:val="21"/>
        </w:rPr>
        <w:t>修正量 TF</w:t>
      </w:r>
      <w:r>
        <w:rPr>
          <w:rFonts w:ascii="Calibri" w:hAnsi="Calibri" w:eastAsia="等线"/>
          <w:b w:val="0"/>
          <w:sz w:val="21"/>
        </w:rPr>
        <w:t xml:space="preserve">：SLAM 通过发布 </w:t>
      </w:r>
      <w:r>
        <w:rPr>
          <w:rFonts w:ascii="Consolas" w:hAnsi="Consolas" w:eastAsia="等线"/>
          <w:b w:val="0"/>
          <w:color w:val="C0392B"/>
          <w:sz w:val="21"/>
        </w:rPr>
        <w:t>map → odom</w:t>
      </w:r>
      <w:r>
        <w:rPr>
          <w:rFonts w:ascii="Calibri" w:hAnsi="Calibri" w:eastAsia="等线"/>
          <w:b w:val="0"/>
          <w:sz w:val="21"/>
        </w:rPr>
        <w:t xml:space="preserve"> 来修正里程计漂移。里程计会漂移，SLAM 用扫描匹配算出修正量，把机器人“拉”回地图中的正确位置。所以地图</w:t>
      </w:r>
      <w:r>
        <w:rPr>
          <w:rFonts w:ascii="Calibri" w:hAnsi="Calibri" w:eastAsia="等线"/>
          <w:b/>
          <w:sz w:val="21"/>
        </w:rPr>
        <w:t>不是</w:t>
      </w:r>
      <w:r>
        <w:rPr>
          <w:rFonts w:ascii="Calibri" w:hAnsi="Calibri" w:eastAsia="等线"/>
          <w:b w:val="0"/>
          <w:sz w:val="21"/>
        </w:rPr>
        <w:t>传感器数据的简单叠加。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6.</w:t>
        <w:tab/>
      </w:r>
      <w:r>
        <w:rPr>
          <w:rFonts w:ascii="Calibri" w:hAnsi="Calibri" w:eastAsia="等线"/>
          <w:b/>
          <w:sz w:val="21"/>
        </w:rPr>
        <w:t>栅格地图与分辨率</w:t>
      </w:r>
      <w:r>
        <w:rPr>
          <w:rFonts w:ascii="Calibri" w:hAnsi="Calibri" w:eastAsia="等线"/>
          <w:b w:val="0"/>
          <w:sz w:val="21"/>
        </w:rPr>
        <w:t>：地图由一格一格的占据概率组成，</w:t>
      </w:r>
      <w:r>
        <w:rPr>
          <w:rFonts w:ascii="Consolas" w:hAnsi="Consolas" w:eastAsia="等线"/>
          <w:b w:val="0"/>
          <w:color w:val="C0392B"/>
          <w:sz w:val="21"/>
        </w:rPr>
        <w:t>resolution: 0.05</w:t>
      </w:r>
      <w:r>
        <w:rPr>
          <w:rFonts w:ascii="Calibri" w:hAnsi="Calibri" w:eastAsia="等线"/>
          <w:b w:val="0"/>
          <w:sz w:val="21"/>
        </w:rPr>
        <w:t xml:space="preserve"> 表示一格 5 cm；取值 0 ~ 100，</w:t>
      </w:r>
      <w:r>
        <w:rPr>
          <w:rFonts w:ascii="Consolas" w:hAnsi="Consolas" w:eastAsia="等线"/>
          <w:b w:val="0"/>
          <w:color w:val="C0392B"/>
          <w:sz w:val="21"/>
        </w:rPr>
        <w:t>-1</w:t>
      </w:r>
      <w:r>
        <w:rPr>
          <w:rFonts w:ascii="Calibri" w:hAnsi="Calibri" w:eastAsia="等线"/>
          <w:b w:val="0"/>
          <w:sz w:val="21"/>
        </w:rPr>
        <w:t xml:space="preserve"> 为未知。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7.</w:t>
        <w:tab/>
      </w:r>
      <w:r>
        <w:rPr>
          <w:rFonts w:ascii="Calibri" w:hAnsi="Calibri" w:eastAsia="等线"/>
          <w:b/>
          <w:sz w:val="21"/>
        </w:rPr>
        <w:t>扫描匹配（scan matching）</w:t>
      </w:r>
      <w:r>
        <w:rPr>
          <w:rFonts w:ascii="Calibri" w:hAnsi="Calibri" w:eastAsia="等线"/>
          <w:b w:val="0"/>
          <w:sz w:val="21"/>
        </w:rPr>
        <w:t>：把当前这一帧激光和已有地图对齐，求出最优位姿，是 SLAM 的核心动作。位移太大时匹配会失败。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8.</w:t>
        <w:tab/>
      </w:r>
      <w:r>
        <w:rPr>
          <w:rFonts w:ascii="Calibri" w:hAnsi="Calibri" w:eastAsia="等线"/>
          <w:b/>
          <w:sz w:val="21"/>
        </w:rPr>
        <w:t>位姿图与回环</w:t>
      </w:r>
      <w:r>
        <w:rPr>
          <w:rFonts w:ascii="Calibri" w:hAnsi="Calibri" w:eastAsia="等线"/>
          <w:b w:val="0"/>
          <w:sz w:val="21"/>
        </w:rPr>
        <w:t>：位姿图 = 节点（位姿）+ 边（约束）。回环是一条“我回到了老地方”的约束，能把整条轨迹的累计误差一次性摊平。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9.</w:t>
        <w:tab/>
      </w:r>
      <w:r>
        <w:rPr>
          <w:rFonts w:ascii="Calibri" w:hAnsi="Calibri" w:eastAsia="等线"/>
          <w:b/>
          <w:sz w:val="21"/>
        </w:rPr>
        <w:t>建图质量与运动方式强相关</w:t>
      </w:r>
      <w:r>
        <w:rPr>
          <w:rFonts w:ascii="Calibri" w:hAnsi="Calibri" w:eastAsia="等线"/>
          <w:b w:val="0"/>
          <w:sz w:val="21"/>
        </w:rPr>
        <w:t>：慢速、平滑、转弯不甩尾是拍出好地图的前提；速度越快、转弯越急，越容易双墙。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10.</w:t>
        <w:tab/>
      </w:r>
      <w:r>
        <w:rPr>
          <w:rFonts w:ascii="Calibri" w:hAnsi="Calibri" w:eastAsia="等线"/>
          <w:b/>
          <w:sz w:val="21"/>
        </w:rPr>
        <w:t>地图文件是两件套</w:t>
      </w:r>
      <w:r>
        <w:rPr>
          <w:rFonts w:ascii="Calibri" w:hAnsi="Calibri" w:eastAsia="等线"/>
          <w:b w:val="0"/>
          <w:sz w:val="21"/>
        </w:rPr>
        <w:t>：</w:t>
      </w:r>
      <w:r>
        <w:rPr>
          <w:rFonts w:ascii="Consolas" w:hAnsi="Consolas" w:eastAsia="等线"/>
          <w:b w:val="0"/>
          <w:color w:val="C0392B"/>
          <w:sz w:val="21"/>
        </w:rPr>
        <w:t>.yaml</w:t>
      </w:r>
      <w:r>
        <w:rPr>
          <w:rFonts w:ascii="Calibri" w:hAnsi="Calibri" w:eastAsia="等线"/>
          <w:b w:val="0"/>
          <w:sz w:val="21"/>
        </w:rPr>
        <w:t xml:space="preserve">（分辨率、原点等元数据）+ </w:t>
      </w:r>
      <w:r>
        <w:rPr>
          <w:rFonts w:ascii="Consolas" w:hAnsi="Consolas" w:eastAsia="等线"/>
          <w:b w:val="0"/>
          <w:color w:val="C0392B"/>
          <w:sz w:val="21"/>
        </w:rPr>
        <w:t>.pgm</w:t>
      </w:r>
      <w:r>
        <w:rPr>
          <w:rFonts w:ascii="Calibri" w:hAnsi="Calibri" w:eastAsia="等线"/>
          <w:b w:val="0"/>
          <w:sz w:val="21"/>
        </w:rPr>
        <w:t>（图片），必须成对保存、成对提交。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11.</w:t>
        <w:tab/>
      </w:r>
      <w:r>
        <w:rPr>
          <w:rFonts w:ascii="Calibri" w:hAnsi="Calibri" w:eastAsia="等线"/>
          <w:b/>
          <w:sz w:val="21"/>
        </w:rPr>
        <w:t>仿真时间</w:t>
      </w:r>
      <w:r>
        <w:rPr>
          <w:rFonts w:ascii="Calibri" w:hAnsi="Calibri" w:eastAsia="等线"/>
          <w:b w:val="0"/>
          <w:sz w:val="21"/>
        </w:rPr>
        <w:t>：</w:t>
      </w:r>
      <w:r>
        <w:rPr>
          <w:rFonts w:ascii="Consolas" w:hAnsi="Consolas" w:eastAsia="等线"/>
          <w:b w:val="0"/>
          <w:color w:val="C0392B"/>
          <w:sz w:val="21"/>
        </w:rPr>
        <w:t>use_sim_time:=true</w:t>
      </w:r>
      <w:r>
        <w:rPr>
          <w:rFonts w:ascii="Calibri" w:hAnsi="Calibri" w:eastAsia="等线"/>
          <w:b w:val="0"/>
          <w:sz w:val="21"/>
        </w:rPr>
        <w:t xml:space="preserve"> + </w:t>
      </w:r>
      <w:r>
        <w:rPr>
          <w:rFonts w:ascii="Consolas" w:hAnsi="Consolas" w:eastAsia="等线"/>
          <w:b w:val="0"/>
          <w:color w:val="C0392B"/>
          <w:sz w:val="21"/>
        </w:rPr>
        <w:t>/clock</w:t>
      </w:r>
      <w:r>
        <w:rPr>
          <w:rFonts w:ascii="Calibri" w:hAnsi="Calibri" w:eastAsia="等线"/>
          <w:b w:val="0"/>
          <w:sz w:val="21"/>
        </w:rPr>
        <w:t xml:space="preserve"> 是仿真环境里所有节点的时间基准；时间戳不一致会出现 </w:t>
      </w:r>
      <w:r>
        <w:rPr>
          <w:rFonts w:ascii="Consolas" w:hAnsi="Consolas" w:eastAsia="等线"/>
          <w:b w:val="0"/>
          <w:color w:val="C0392B"/>
          <w:sz w:val="21"/>
        </w:rPr>
        <w:t>Message Filter dropping message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12.</w:t>
        <w:tab/>
      </w:r>
      <w:r>
        <w:rPr>
          <w:rFonts w:ascii="Calibri" w:hAnsi="Calibri" w:eastAsia="等线"/>
          <w:b/>
          <w:sz w:val="21"/>
        </w:rPr>
        <w:t>排错顺序</w:t>
      </w:r>
      <w:r>
        <w:rPr>
          <w:rFonts w:ascii="Calibri" w:hAnsi="Calibri" w:eastAsia="等线"/>
          <w:b w:val="0"/>
          <w:sz w:val="21"/>
        </w:rPr>
        <w:t xml:space="preserve">：先看 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 xml:space="preserve"> → 再看 TF → 再看 </w:t>
      </w:r>
      <w:r>
        <w:rPr>
          <w:rFonts w:ascii="Consolas" w:hAnsi="Consolas" w:eastAsia="等线"/>
          <w:b w:val="0"/>
          <w:color w:val="C0392B"/>
          <w:sz w:val="21"/>
        </w:rPr>
        <w:t>/clock</w:t>
      </w:r>
      <w:r>
        <w:rPr>
          <w:rFonts w:ascii="Calibri" w:hAnsi="Calibri" w:eastAsia="等线"/>
          <w:b w:val="0"/>
          <w:sz w:val="21"/>
        </w:rPr>
        <w:t xml:space="preserve"> / </w:t>
      </w:r>
      <w:r>
        <w:rPr>
          <w:rFonts w:ascii="Consolas" w:hAnsi="Consolas" w:eastAsia="等线"/>
          <w:b w:val="0"/>
          <w:color w:val="C0392B"/>
          <w:sz w:val="21"/>
        </w:rPr>
        <w:t>use_sim_time</w:t>
      </w:r>
      <w:r>
        <w:rPr>
          <w:rFonts w:ascii="Calibri" w:hAnsi="Calibri" w:eastAsia="等线"/>
          <w:b w:val="0"/>
          <w:sz w:val="21"/>
        </w:rPr>
        <w:t xml:space="preserve"> → 最后才怀疑 SLAM 参数。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864"/>
          <w:sz w:val="28"/>
        </w:rPr>
        <w:t>配套课堂思考题</w:t>
      </w:r>
    </w:p>
    <w:p>
      <w:pPr>
        <w:spacing w:after="60"/>
        <w:ind w:left="425"/>
      </w:pPr>
      <w:r>
        <w:rPr>
          <w:rFonts w:ascii="Calibri" w:hAnsi="Calibri" w:eastAsia="等线"/>
          <w:b w:val="0"/>
          <w:color w:val="444444"/>
          <w:sz w:val="20"/>
        </w:rPr>
        <w:t>建议用法：先让学生口头回答，再对照参考答案。</w:t>
      </w:r>
    </w:p>
    <w:p>
      <w:pPr>
        <w:spacing w:after="40"/>
      </w:pP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1.</w:t>
        <w:tab/>
      </w:r>
      <w:r>
        <w:rPr>
          <w:rFonts w:ascii="Calibri" w:hAnsi="Calibri" w:eastAsia="等线"/>
          <w:b w:val="0"/>
          <w:sz w:val="21"/>
        </w:rPr>
        <w:t xml:space="preserve">已经有了 </w:t>
      </w:r>
      <w:r>
        <w:rPr>
          <w:rFonts w:ascii="Consolas" w:hAnsi="Consolas" w:eastAsia="等线"/>
          <w:b w:val="0"/>
          <w:color w:val="C0392B"/>
          <w:sz w:val="21"/>
        </w:rPr>
        <w:t>/odom</w:t>
      </w:r>
      <w:r>
        <w:rPr>
          <w:rFonts w:ascii="Calibri" w:hAnsi="Calibri" w:eastAsia="等线"/>
          <w:b w:val="0"/>
          <w:sz w:val="21"/>
        </w:rPr>
        <w:t xml:space="preserve">，为什么 SLAM 还需要 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>？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答：</w:t>
      </w:r>
      <w:r>
        <w:rPr>
          <w:rFonts w:ascii="Consolas" w:hAnsi="Consolas" w:eastAsia="等线"/>
          <w:b w:val="0"/>
          <w:color w:val="C0392B"/>
          <w:sz w:val="21"/>
        </w:rPr>
        <w:t>/odom</w:t>
      </w:r>
      <w:r>
        <w:rPr>
          <w:rFonts w:ascii="Calibri" w:hAnsi="Calibri" w:eastAsia="等线"/>
          <w:b w:val="0"/>
          <w:sz w:val="21"/>
        </w:rPr>
        <w:t xml:space="preserve"> 短时间平滑、连续，但会累计漂移（轮子打滑、轮距与轮半径误差、转弯误差）；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 xml:space="preserve"> 提供环境结构，通过扫描匹配把机器人“钉”在真实位置上。两者互补：里程计负责短时间准确，雷达负责长时间不漂。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2.</w:t>
        <w:tab/>
      </w:r>
      <w:r>
        <w:rPr>
          <w:rFonts w:ascii="Consolas" w:hAnsi="Consolas" w:eastAsia="等线"/>
          <w:b w:val="0"/>
          <w:color w:val="C0392B"/>
          <w:sz w:val="21"/>
        </w:rPr>
        <w:t>map → odom</w:t>
      </w:r>
      <w:r>
        <w:rPr>
          <w:rFonts w:ascii="Calibri" w:hAnsi="Calibri" w:eastAsia="等线"/>
          <w:b w:val="0"/>
          <w:sz w:val="21"/>
        </w:rPr>
        <w:t xml:space="preserve"> 是谁发布的？为什么不能让 Gazebo 发布？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答：由 SLAM Toolbox 发布（频率由 </w:t>
      </w:r>
      <w:r>
        <w:rPr>
          <w:rFonts w:ascii="Consolas" w:hAnsi="Consolas" w:eastAsia="等线"/>
          <w:b w:val="0"/>
          <w:color w:val="C0392B"/>
          <w:sz w:val="21"/>
        </w:rPr>
        <w:t>transform_publish_period</w:t>
      </w:r>
      <w:r>
        <w:rPr>
          <w:rFonts w:ascii="Calibri" w:hAnsi="Calibri" w:eastAsia="等线"/>
          <w:b w:val="0"/>
          <w:sz w:val="21"/>
        </w:rPr>
        <w:t xml:space="preserve"> 控制）。Gazebo 只掌握仿真真值和轮子转动，它并不知道“地图”这个东西；</w:t>
      </w:r>
      <w:r>
        <w:rPr>
          <w:rFonts w:ascii="Consolas" w:hAnsi="Consolas" w:eastAsia="等线"/>
          <w:b w:val="0"/>
          <w:color w:val="C0392B"/>
          <w:sz w:val="21"/>
        </w:rPr>
        <w:t>map</w:t>
      </w:r>
      <w:r>
        <w:rPr>
          <w:rFonts w:ascii="Calibri" w:hAnsi="Calibri" w:eastAsia="等线"/>
          <w:b w:val="0"/>
          <w:sz w:val="21"/>
        </w:rPr>
        <w:t xml:space="preserve"> 是 SLAM 自己建出来的，只有 SLAM 能算出机器人在地图中的位姿与里程计估计之间的差。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3.</w:t>
        <w:tab/>
      </w:r>
      <w:r>
        <w:rPr>
          <w:rFonts w:ascii="Calibri" w:hAnsi="Calibri" w:eastAsia="等线"/>
          <w:b w:val="0"/>
          <w:sz w:val="21"/>
        </w:rPr>
        <w:t>地图上的“双墙”是怎么来的？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答：同一堵墙在两个不同时刻被放到了地图的不同位置上。常见原因有：机器人运动太快或转弯太急，相邻两帧激光位移过大导致扫描匹配失败；轮距、轮半径等里程计参数不准；TF 链有错（例如 </w:t>
      </w:r>
      <w:r>
        <w:rPr>
          <w:rFonts w:ascii="Consolas" w:hAnsi="Consolas" w:eastAsia="等线"/>
          <w:b w:val="0"/>
          <w:color w:val="C0392B"/>
          <w:sz w:val="21"/>
        </w:rPr>
        <w:t>laser_link</w:t>
      </w:r>
      <w:r>
        <w:rPr>
          <w:rFonts w:ascii="Calibri" w:hAnsi="Calibri" w:eastAsia="等线"/>
          <w:b w:val="0"/>
          <w:sz w:val="21"/>
        </w:rPr>
        <w:t xml:space="preserve"> 的安装位置写错）；回环没有成功闭合。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4.</w:t>
        <w:tab/>
      </w:r>
      <w:r>
        <w:rPr>
          <w:rFonts w:ascii="Calibri" w:hAnsi="Calibri" w:eastAsia="等线"/>
          <w:b w:val="0"/>
          <w:sz w:val="21"/>
        </w:rPr>
        <w:t xml:space="preserve">把 </w:t>
      </w:r>
      <w:r>
        <w:rPr>
          <w:rFonts w:ascii="Consolas" w:hAnsi="Consolas" w:eastAsia="等线"/>
          <w:b w:val="0"/>
          <w:color w:val="C0392B"/>
          <w:sz w:val="21"/>
        </w:rPr>
        <w:t>resolution</w:t>
      </w:r>
      <w:r>
        <w:rPr>
          <w:rFonts w:ascii="Calibri" w:hAnsi="Calibri" w:eastAsia="等线"/>
          <w:b w:val="0"/>
          <w:sz w:val="21"/>
        </w:rPr>
        <w:t xml:space="preserve"> 从 0.05 改成 0.01 会怎样？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答：地图更细（一格 1 cm），但同样面积下栅格数量变成原来的 25 倍，内存和计算量大幅上升，仿真会明显变卡；同时雷达点相对稀疏时，细格子里容易留下“空洞”。室内导航一般 0.05 m 已经够用。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5.</w:t>
        <w:tab/>
      </w:r>
      <w:r>
        <w:rPr>
          <w:rFonts w:ascii="Calibri" w:hAnsi="Calibri" w:eastAsia="等线"/>
          <w:b w:val="0"/>
          <w:sz w:val="21"/>
        </w:rPr>
        <w:t>为什么保存地图时 SLAM Toolbox 必须还在运行？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答：</w:t>
      </w:r>
      <w:r>
        <w:rPr>
          <w:rFonts w:ascii="Consolas" w:hAnsi="Consolas" w:eastAsia="等线"/>
          <w:b w:val="0"/>
          <w:color w:val="C0392B"/>
          <w:sz w:val="21"/>
        </w:rPr>
        <w:t>map_saver_cli</w:t>
      </w:r>
      <w:r>
        <w:rPr>
          <w:rFonts w:ascii="Calibri" w:hAnsi="Calibri" w:eastAsia="等线"/>
          <w:b w:val="0"/>
          <w:sz w:val="21"/>
        </w:rPr>
        <w:t xml:space="preserve"> 本身是一个 ROS 2 节点，它订阅 </w:t>
      </w:r>
      <w:r>
        <w:rPr>
          <w:rFonts w:ascii="Consolas" w:hAnsi="Consolas" w:eastAsia="等线"/>
          <w:b w:val="0"/>
          <w:color w:val="C0392B"/>
          <w:sz w:val="21"/>
        </w:rPr>
        <w:t>/map</w:t>
      </w:r>
      <w:r>
        <w:rPr>
          <w:rFonts w:ascii="Calibri" w:hAnsi="Calibri" w:eastAsia="等线"/>
          <w:b w:val="0"/>
          <w:sz w:val="21"/>
        </w:rPr>
        <w:t xml:space="preserve"> 话题，取到当前地图后写成文件。如果 SLAM 已退出，</w:t>
      </w:r>
      <w:r>
        <w:rPr>
          <w:rFonts w:ascii="Consolas" w:hAnsi="Consolas" w:eastAsia="等线"/>
          <w:b w:val="0"/>
          <w:color w:val="C0392B"/>
          <w:sz w:val="21"/>
        </w:rPr>
        <w:t>/map</w:t>
      </w:r>
      <w:r>
        <w:rPr>
          <w:rFonts w:ascii="Calibri" w:hAnsi="Calibri" w:eastAsia="等线"/>
          <w:b w:val="0"/>
          <w:sz w:val="21"/>
        </w:rPr>
        <w:t xml:space="preserve"> 不再发布，</w:t>
      </w:r>
      <w:r>
        <w:rPr>
          <w:rFonts w:ascii="Consolas" w:hAnsi="Consolas" w:eastAsia="等线"/>
          <w:b w:val="0"/>
          <w:color w:val="C0392B"/>
          <w:sz w:val="21"/>
        </w:rPr>
        <w:t>map_saver_cli</w:t>
      </w:r>
      <w:r>
        <w:rPr>
          <w:rFonts w:ascii="Calibri" w:hAnsi="Calibri" w:eastAsia="等线"/>
          <w:b w:val="0"/>
          <w:sz w:val="21"/>
        </w:rPr>
        <w:t xml:space="preserve"> 只能等到超时失败。地图文件不是 slam_toolbox 自动落盘的。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6.</w:t>
        <w:tab/>
      </w:r>
      <w:r>
        <w:rPr>
          <w:rFonts w:ascii="Calibri" w:hAnsi="Calibri" w:eastAsia="等线"/>
          <w:b w:val="0"/>
          <w:sz w:val="21"/>
        </w:rPr>
        <w:t xml:space="preserve">如果 RViz 报 </w:t>
      </w:r>
      <w:r>
        <w:rPr>
          <w:rFonts w:ascii="Consolas" w:hAnsi="Consolas" w:eastAsia="等线"/>
          <w:b w:val="0"/>
          <w:color w:val="C0392B"/>
          <w:sz w:val="21"/>
        </w:rPr>
        <w:t>No transform from [laser_link] to [map]</w:t>
      </w:r>
      <w:r>
        <w:rPr>
          <w:rFonts w:ascii="Calibri" w:hAnsi="Calibri" w:eastAsia="等线"/>
          <w:b w:val="0"/>
          <w:sz w:val="21"/>
        </w:rPr>
        <w:t>，你会按什么顺序排查？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答：第 1 步 </w:t>
      </w:r>
      <w:r>
        <w:rPr>
          <w:rFonts w:ascii="Consolas" w:hAnsi="Consolas" w:eastAsia="等线"/>
          <w:b w:val="0"/>
          <w:color w:val="C0392B"/>
          <w:sz w:val="21"/>
        </w:rPr>
        <w:t>ros2 topic list | grep map</w:t>
      </w:r>
      <w:r>
        <w:rPr>
          <w:rFonts w:ascii="Calibri" w:hAnsi="Calibri" w:eastAsia="等线"/>
          <w:b w:val="0"/>
          <w:sz w:val="21"/>
        </w:rPr>
        <w:t xml:space="preserve">，确认 </w:t>
      </w:r>
      <w:r>
        <w:rPr>
          <w:rFonts w:ascii="Consolas" w:hAnsi="Consolas" w:eastAsia="等线"/>
          <w:b w:val="0"/>
          <w:color w:val="C0392B"/>
          <w:sz w:val="21"/>
        </w:rPr>
        <w:t>/map</w:t>
      </w:r>
      <w:r>
        <w:rPr>
          <w:rFonts w:ascii="Calibri" w:hAnsi="Calibri" w:eastAsia="等线"/>
          <w:b w:val="0"/>
          <w:sz w:val="21"/>
        </w:rPr>
        <w:t xml:space="preserve"> 是否存在（SLAM 是否正常）；第 2 步 </w:t>
      </w:r>
      <w:r>
        <w:rPr>
          <w:rFonts w:ascii="Consolas" w:hAnsi="Consolas" w:eastAsia="等线"/>
          <w:b w:val="0"/>
          <w:color w:val="C0392B"/>
          <w:sz w:val="21"/>
        </w:rPr>
        <w:t>ros2 run tf2_tools view_frames</w:t>
      </w:r>
      <w:r>
        <w:rPr>
          <w:rFonts w:ascii="Calibri" w:hAnsi="Calibri" w:eastAsia="等线"/>
          <w:b w:val="0"/>
          <w:sz w:val="21"/>
        </w:rPr>
        <w:t xml:space="preserve"> 或 </w:t>
      </w:r>
      <w:r>
        <w:rPr>
          <w:rFonts w:ascii="Consolas" w:hAnsi="Consolas" w:eastAsia="等线"/>
          <w:b w:val="0"/>
          <w:color w:val="C0392B"/>
          <w:sz w:val="21"/>
        </w:rPr>
        <w:t>ros2 run tf2_ros tf2_echo map laser_link</w:t>
      </w:r>
      <w:r>
        <w:rPr>
          <w:rFonts w:ascii="Calibri" w:hAnsi="Calibri" w:eastAsia="等线"/>
          <w:b w:val="0"/>
          <w:sz w:val="21"/>
        </w:rPr>
        <w:t xml:space="preserve">，看 TF 链断在哪一段；第 3 步核对 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 xml:space="preserve"> 的 </w:t>
      </w:r>
      <w:r>
        <w:rPr>
          <w:rFonts w:ascii="Consolas" w:hAnsi="Consolas" w:eastAsia="等线"/>
          <w:b w:val="0"/>
          <w:color w:val="C0392B"/>
          <w:sz w:val="21"/>
        </w:rPr>
        <w:t>frame_id</w:t>
      </w:r>
      <w:r>
        <w:rPr>
          <w:rFonts w:ascii="Calibri" w:hAnsi="Calibri" w:eastAsia="等线"/>
          <w:b w:val="0"/>
          <w:sz w:val="21"/>
        </w:rPr>
        <w:t xml:space="preserve"> 与 TF 里的坐标系名字是否一致、</w:t>
      </w:r>
      <w:r>
        <w:rPr>
          <w:rFonts w:ascii="Consolas" w:hAnsi="Consolas" w:eastAsia="等线"/>
          <w:b w:val="0"/>
          <w:color w:val="C0392B"/>
          <w:sz w:val="21"/>
        </w:rPr>
        <w:t>use_sim_time</w:t>
      </w:r>
      <w:r>
        <w:rPr>
          <w:rFonts w:ascii="Calibri" w:hAnsi="Calibri" w:eastAsia="等线"/>
          <w:b w:val="0"/>
          <w:sz w:val="21"/>
        </w:rPr>
        <w:t xml:space="preserve"> 与 </w:t>
      </w:r>
      <w:r>
        <w:rPr>
          <w:rFonts w:ascii="Consolas" w:hAnsi="Consolas" w:eastAsia="等线"/>
          <w:b w:val="0"/>
          <w:color w:val="C0392B"/>
          <w:sz w:val="21"/>
        </w:rPr>
        <w:t>/clock</w:t>
      </w:r>
      <w:r>
        <w:rPr>
          <w:rFonts w:ascii="Calibri" w:hAnsi="Calibri" w:eastAsia="等线"/>
          <w:b w:val="0"/>
          <w:sz w:val="21"/>
        </w:rPr>
        <w:t xml:space="preserve"> 是否正常；最后才怀疑 SLAM 参数。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7.</w:t>
        <w:tab/>
      </w:r>
      <w:r>
        <w:rPr>
          <w:rFonts w:ascii="Calibri" w:hAnsi="Calibri" w:eastAsia="等线"/>
          <w:b w:val="0"/>
          <w:sz w:val="21"/>
        </w:rPr>
        <w:t xml:space="preserve">为什么朝西（房间开放的那一侧）的激光数据里会出现 </w:t>
      </w:r>
      <w:r>
        <w:rPr>
          <w:rFonts w:ascii="Consolas" w:hAnsi="Consolas" w:eastAsia="等线"/>
          <w:b w:val="0"/>
          <w:color w:val="C0392B"/>
          <w:sz w:val="21"/>
        </w:rPr>
        <w:t>inf</w:t>
      </w:r>
      <w:r>
        <w:rPr>
          <w:rFonts w:ascii="Calibri" w:hAnsi="Calibri" w:eastAsia="等线"/>
          <w:b w:val="0"/>
          <w:sz w:val="21"/>
        </w:rPr>
        <w:t>？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答：那几条光束打不到任何东西，没有回波。按照 ROS 的距离消息约定，</w:t>
      </w:r>
      <w:r>
        <w:rPr>
          <w:rFonts w:ascii="Calibri" w:hAnsi="Calibri" w:eastAsia="等线"/>
          <w:b/>
          <w:sz w:val="21"/>
        </w:rPr>
        <w:t>+Inf 表示“无回波 / 超出量程”</w:t>
      </w:r>
      <w:r>
        <w:rPr>
          <w:rFonts w:ascii="Calibri" w:hAnsi="Calibri" w:eastAsia="等线"/>
          <w:b w:val="0"/>
          <w:sz w:val="21"/>
        </w:rPr>
        <w:t>，</w:t>
      </w:r>
      <w:r>
        <w:rPr>
          <w:rFonts w:ascii="Consolas" w:hAnsi="Consolas" w:eastAsia="等线"/>
          <w:b w:val="0"/>
          <w:color w:val="C0392B"/>
          <w:sz w:val="21"/>
        </w:rPr>
        <w:t>-Inf</w:t>
      </w:r>
      <w:r>
        <w:rPr>
          <w:rFonts w:ascii="Calibri" w:hAnsi="Calibri" w:eastAsia="等线"/>
          <w:b w:val="0"/>
          <w:sz w:val="21"/>
        </w:rPr>
        <w:t xml:space="preserve"> 表示“近到测不出”，二者都是传感器的正常输出而不是错误。SLAM Toolbox 在扫描匹配时会忽略这些无效点，所以不影响建图。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864"/>
          <w:sz w:val="28"/>
        </w:rPr>
        <w:t>附录 A：本次课命令速查表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用途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命令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复制世界文件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cp lesson06_sensors.sdf lesson07_slam_world.sdf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启动 Gazebo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ign gazebo ~/smartcar_ws/src/smartcar_gazebo/worlds/lesson07_slam_world.sdf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查看 Gazebo 话题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ign topic -l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查看一帧 Gazebo 数据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ign topic -e -t /joint_states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启动 Bridge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run ros_gz_bridge parameter_bridge ...</w:t>
            </w:r>
            <w:r>
              <w:rPr>
                <w:rFonts w:ascii="Calibri" w:hAnsi="Calibri" w:eastAsia="等线"/>
                <w:b w:val="0"/>
                <w:sz w:val="20"/>
              </w:rPr>
              <w:t>（见 4.4）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启动机器人模型与 RViz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launch smartcar_description display.launch.py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检查雷达频率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topic hz /scan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检查里程计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topic echo /odom --once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检查 TF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run tf2_ros tf2_echo odom laser_link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查看 TF 树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run tf2_tools view_frames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启动 SLAM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launch slam_toolbox online_async_launch.py slam_params_file:=$HOME/smartcar_ws/config/slam_params.yaml use_sim_time:=true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查看地图话题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topic list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（找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/map</w:t>
            </w:r>
            <w:r>
              <w:rPr>
                <w:rFonts w:ascii="Calibri" w:hAnsi="Calibri" w:eastAsia="等线"/>
                <w:b w:val="0"/>
                <w:sz w:val="20"/>
              </w:rPr>
              <w:t>、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/map_metadata</w:t>
            </w:r>
            <w:r>
              <w:rPr>
                <w:rFonts w:ascii="Calibri" w:hAnsi="Calibri" w:eastAsia="等线"/>
                <w:b w:val="0"/>
                <w:sz w:val="20"/>
              </w:rPr>
              <w:t>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键盘遥控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run teleop_twist_keyboard teleop_twist_keyboard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保存地图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run nav2_map_server map_saver_cli -f ~/smartcar_ws/maps/week07/gazebo_map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864"/>
          <w:sz w:val="28"/>
        </w:rPr>
        <w:t>附录 B：关键术语表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术语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含义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SLAM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Simultaneous Localization and Mapping，同时定位与建图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扫描匹配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把当前一帧激光与已有地图对齐，求机器人最优位姿的过程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位姿图（pose graph）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以位姿为节点、以约束为边的图；SLAM 通过优化它来同时修正轨迹和地图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回环 / 闭环（loop closure）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机器人回到曾经到过的地方，算法识别出并补上约束，用来摊平累计误差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栅格地图（OccupancyGrid）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把空间划成方格、每格记录占据概率的地图表示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分辨率（resolution）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一格代表多少米，本课为 0.05 m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漂移（drift）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里程计误差随时间累积，位姿越来越偏离真实值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重影 / 双墙（ghosting）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同一结构在地图上出现两层或多层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TF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ROS 2 中管理坐标系变换的系统；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map → odom → base_link → laser_link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就是本课的 TF 树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transient_local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一种 QoS 策略：后加入的订阅者也能收到最后一帧消息（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/map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使用它）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RTF（实时率）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Gazebo 中仿真时间与真实时间的比值，小于 1 表示仿真跑得比真实慢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use_sim_time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节点是否使用仿真时间（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/clock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）。仿真环境必须为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true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无回波（inf）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 xml:space="preserve">激光束没有打到任何物体时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ranges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中的取值，+Inf 表示无回波，属正常输出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